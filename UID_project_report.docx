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DF65" w14:textId="77777777" w:rsidR="003E732A" w:rsidRDefault="00000000">
      <w:pPr>
        <w:pStyle w:val="Title"/>
      </w:pPr>
      <w:r>
        <w:t>F1 Web UI Clone</w:t>
      </w:r>
    </w:p>
    <w:p w14:paraId="46DC023A" w14:textId="77777777" w:rsidR="003E732A" w:rsidRPr="00A055F3" w:rsidRDefault="00000000">
      <w:pPr>
        <w:rPr>
          <w:rFonts w:ascii="Aptos" w:hAnsi="Aptos"/>
          <w:iCs/>
        </w:rPr>
      </w:pPr>
      <w:r w:rsidRPr="00A055F3">
        <w:rPr>
          <w:rFonts w:ascii="Aptos" w:hAnsi="Aptos"/>
          <w:iCs/>
          <w:sz w:val="28"/>
        </w:rPr>
        <w:t>Front-End Development Project Report</w:t>
      </w:r>
    </w:p>
    <w:p w14:paraId="014E516D" w14:textId="77777777" w:rsidR="003E732A" w:rsidRPr="00A055F3" w:rsidRDefault="00000000">
      <w:pPr>
        <w:rPr>
          <w:rFonts w:ascii="Times New Roman" w:hAnsi="Times New Roman" w:cs="Times New Roman"/>
        </w:rPr>
      </w:pPr>
      <w:r w:rsidRPr="00A055F3">
        <w:rPr>
          <w:rFonts w:ascii="Times New Roman" w:hAnsi="Times New Roman" w:cs="Times New Roman"/>
        </w:rPr>
        <w:t>Prepared By:</w:t>
      </w:r>
      <w:r w:rsidRPr="00A055F3">
        <w:rPr>
          <w:rFonts w:ascii="Times New Roman" w:hAnsi="Times New Roman" w:cs="Times New Roman"/>
        </w:rPr>
        <w:br/>
        <w:t>Mannan Kukreti</w:t>
      </w:r>
      <w:r w:rsidRPr="00A055F3">
        <w:rPr>
          <w:rFonts w:ascii="Times New Roman" w:hAnsi="Times New Roman" w:cs="Times New Roman"/>
        </w:rPr>
        <w:br/>
        <w:t>Amrita Vishwa Vidyapeetham</w:t>
      </w:r>
      <w:r w:rsidRPr="00A055F3">
        <w:rPr>
          <w:rFonts w:ascii="Times New Roman" w:hAnsi="Times New Roman" w:cs="Times New Roman"/>
        </w:rPr>
        <w:br/>
        <w:t>Computer Science Engineering (CSE)</w:t>
      </w:r>
    </w:p>
    <w:p w14:paraId="34967AB8" w14:textId="77777777" w:rsidR="003E732A" w:rsidRDefault="00000000">
      <w:pPr>
        <w:pStyle w:val="Heading1"/>
      </w:pPr>
      <w:r>
        <w:t>1. Project Overview</w:t>
      </w:r>
    </w:p>
    <w:p w14:paraId="0BEEC090" w14:textId="77777777" w:rsidR="003E732A" w:rsidRPr="00A055F3" w:rsidRDefault="00000000">
      <w:pPr>
        <w:rPr>
          <w:rFonts w:ascii="Times New Roman" w:hAnsi="Times New Roman" w:cs="Times New Roman"/>
          <w:sz w:val="20"/>
          <w:szCs w:val="20"/>
        </w:rPr>
      </w:pPr>
      <w:r w:rsidRPr="00A055F3">
        <w:rPr>
          <w:rFonts w:ascii="Times New Roman" w:hAnsi="Times New Roman" w:cs="Times New Roman"/>
          <w:sz w:val="20"/>
          <w:szCs w:val="20"/>
        </w:rPr>
        <w:t>This document serves as a comprehensive report for the Formula 1 website UI clone project. The objective of this development effort was to build a modern, high-performance, and fully responsive web interface inspired by the official Formula 1 web platform. To ensure optimal performance and to demonstrate core web development proficiencies, the project strictly avoided heavy external frameworks, utilizing pure HTML5, CSS3, and Vanilla JavaScript.</w:t>
      </w:r>
    </w:p>
    <w:p w14:paraId="615DF983" w14:textId="77777777" w:rsidR="003E732A" w:rsidRDefault="00000000">
      <w:pPr>
        <w:pStyle w:val="Heading1"/>
      </w:pPr>
      <w:r>
        <w:t>2. Key Features</w:t>
      </w:r>
    </w:p>
    <w:p w14:paraId="6D3A0AB0" w14:textId="77777777" w:rsidR="003E732A" w:rsidRPr="00A055F3" w:rsidRDefault="00000000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A055F3">
        <w:rPr>
          <w:rFonts w:ascii="Times New Roman" w:hAnsi="Times New Roman" w:cs="Times New Roman"/>
          <w:sz w:val="20"/>
          <w:szCs w:val="20"/>
        </w:rPr>
        <w:t>Responsive Navigation: A sticky, glass-morphism navigation bar that adapts to scroll depth, paired with a scroll-spy feature via JavaScript's IntersectionObserver to highlight active sections. Includes a mobile-friendly hamburger menu.</w:t>
      </w:r>
    </w:p>
    <w:p w14:paraId="66B90044" w14:textId="77777777" w:rsidR="003E732A" w:rsidRPr="00A055F3" w:rsidRDefault="00000000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A055F3">
        <w:rPr>
          <w:rFonts w:ascii="Times New Roman" w:hAnsi="Times New Roman" w:cs="Times New Roman"/>
          <w:sz w:val="20"/>
          <w:szCs w:val="20"/>
        </w:rPr>
        <w:t>Dynamic Hero &amp; Ticker: A striking landing area with gradient overlays, featuring an infinite CSS-animated live timing ticker that loops driver standings seamlessly.</w:t>
      </w:r>
    </w:p>
    <w:p w14:paraId="624C1422" w14:textId="77777777" w:rsidR="003E732A" w:rsidRPr="00A055F3" w:rsidRDefault="00000000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A055F3">
        <w:rPr>
          <w:rFonts w:ascii="Times New Roman" w:hAnsi="Times New Roman" w:cs="Times New Roman"/>
          <w:sz w:val="20"/>
          <w:szCs w:val="20"/>
        </w:rPr>
        <w:t>CSS Grid Layouts: The 'Latest News' and 'Teams' sections utilize CSS Grid for a dense, flexible layout that elegantly collapses into single columns on smaller viewports.</w:t>
      </w:r>
    </w:p>
    <w:p w14:paraId="1BAD379E" w14:textId="77777777" w:rsidR="003E732A" w:rsidRPr="00A055F3" w:rsidRDefault="00000000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A055F3">
        <w:rPr>
          <w:rFonts w:ascii="Times New Roman" w:hAnsi="Times New Roman" w:cs="Times New Roman"/>
          <w:sz w:val="20"/>
          <w:szCs w:val="20"/>
        </w:rPr>
        <w:t>Live JavaScript Countdown: The 'Next Race' banner features a real-time countdown calculating days, hours, minutes, and seconds until the upcoming Grand Prix event.</w:t>
      </w:r>
    </w:p>
    <w:p w14:paraId="5F3B6504" w14:textId="77777777" w:rsidR="003E732A" w:rsidRPr="00A055F3" w:rsidRDefault="00000000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A055F3">
        <w:rPr>
          <w:rFonts w:ascii="Times New Roman" w:hAnsi="Times New Roman" w:cs="Times New Roman"/>
          <w:sz w:val="20"/>
          <w:szCs w:val="20"/>
        </w:rPr>
        <w:t>Interactive DOM Manipulation: The Championship Standings utilize an interactive tab system to toggle between Driver and Constructor standings dynamically, without requiring a page reload.</w:t>
      </w:r>
    </w:p>
    <w:p w14:paraId="049F2246" w14:textId="77777777" w:rsidR="003E732A" w:rsidRDefault="00000000">
      <w:pPr>
        <w:pStyle w:val="Heading1"/>
      </w:pPr>
      <w:r>
        <w:t>3. Technical Architecture</w:t>
      </w:r>
    </w:p>
    <w:p w14:paraId="67F28668" w14:textId="77777777" w:rsidR="003E732A" w:rsidRPr="00A055F3" w:rsidRDefault="00000000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A055F3">
        <w:rPr>
          <w:rFonts w:ascii="Times New Roman" w:hAnsi="Times New Roman" w:cs="Times New Roman"/>
          <w:sz w:val="20"/>
          <w:szCs w:val="20"/>
        </w:rPr>
        <w:t>HTML5: Semantic markup ensures accessibility and a clear document flow.</w:t>
      </w:r>
    </w:p>
    <w:p w14:paraId="5E1B3FB6" w14:textId="77777777" w:rsidR="003E732A" w:rsidRPr="00A055F3" w:rsidRDefault="00000000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A055F3">
        <w:rPr>
          <w:rFonts w:ascii="Times New Roman" w:hAnsi="Times New Roman" w:cs="Times New Roman"/>
          <w:sz w:val="20"/>
          <w:szCs w:val="20"/>
        </w:rPr>
        <w:t>CSS3: Extensive use of CSS Custom Properties (variables) for theme consistency (e.g., F1 Red), Flexbox for linear alignments, Grid for complex structural layouts, and transitions/animations for interactive feedback.</w:t>
      </w:r>
    </w:p>
    <w:p w14:paraId="56681397" w14:textId="77777777" w:rsidR="003E732A" w:rsidRPr="00A055F3" w:rsidRDefault="00000000">
      <w:pPr>
        <w:pStyle w:val="ListBullet"/>
        <w:rPr>
          <w:rFonts w:ascii="Times New Roman" w:hAnsi="Times New Roman" w:cs="Times New Roman"/>
          <w:sz w:val="20"/>
          <w:szCs w:val="20"/>
        </w:rPr>
      </w:pPr>
      <w:r w:rsidRPr="00A055F3">
        <w:rPr>
          <w:rFonts w:ascii="Times New Roman" w:hAnsi="Times New Roman" w:cs="Times New Roman"/>
          <w:sz w:val="20"/>
          <w:szCs w:val="20"/>
        </w:rPr>
        <w:t>Vanilla JavaScript: Data structures (drivers, constructors, races, teams) are stored as JSON-like arrays and injected into the DOM via rendering functions, establishing a scalable, data-driven architecture.</w:t>
      </w:r>
    </w:p>
    <w:p w14:paraId="71C465F6" w14:textId="77777777" w:rsidR="003E732A" w:rsidRDefault="00000000">
      <w:r>
        <w:br w:type="page"/>
      </w:r>
    </w:p>
    <w:p w14:paraId="168893F8" w14:textId="77777777" w:rsidR="003E732A" w:rsidRDefault="00000000">
      <w:pPr>
        <w:pStyle w:val="Heading1"/>
      </w:pPr>
      <w:r>
        <w:lastRenderedPageBreak/>
        <w:t>4. Source Code Appendix</w:t>
      </w:r>
    </w:p>
    <w:p w14:paraId="10A13F7A" w14:textId="77777777" w:rsidR="003E732A" w:rsidRPr="00A055F3" w:rsidRDefault="00000000">
      <w:pPr>
        <w:rPr>
          <w:rFonts w:ascii="Times New Roman" w:hAnsi="Times New Roman" w:cs="Times New Roman"/>
          <w:sz w:val="20"/>
          <w:szCs w:val="20"/>
        </w:rPr>
      </w:pPr>
      <w:r w:rsidRPr="00A055F3">
        <w:rPr>
          <w:rFonts w:ascii="Times New Roman" w:hAnsi="Times New Roman" w:cs="Times New Roman"/>
          <w:sz w:val="20"/>
          <w:szCs w:val="20"/>
        </w:rPr>
        <w:t>Below is the complete, unedited source code driving the application, separated into HTML structure, CSS styling, and JavaScript logic.</w:t>
      </w:r>
    </w:p>
    <w:p w14:paraId="150CEF82" w14:textId="77777777" w:rsidR="003E732A" w:rsidRDefault="00000000">
      <w:pPr>
        <w:pStyle w:val="Heading2"/>
      </w:pPr>
      <w:r>
        <w:t>index.html</w:t>
      </w:r>
    </w:p>
    <w:p w14:paraId="2C4D0CF1" w14:textId="77777777" w:rsidR="003E732A" w:rsidRPr="00A055F3" w:rsidRDefault="00000000">
      <w:pPr>
        <w:rPr>
          <w:rFonts w:ascii="Times New Roman" w:hAnsi="Times New Roman" w:cs="Times New Roman"/>
        </w:rPr>
      </w:pPr>
      <w:r w:rsidRPr="00A055F3">
        <w:rPr>
          <w:rFonts w:ascii="Times New Roman" w:hAnsi="Times New Roman" w:cs="Times New Roman"/>
        </w:rPr>
        <w:t>&lt;!doctype html&gt;</w:t>
      </w:r>
      <w:r w:rsidRPr="00A055F3">
        <w:rPr>
          <w:rFonts w:ascii="Times New Roman" w:hAnsi="Times New Roman" w:cs="Times New Roman"/>
        </w:rPr>
        <w:br/>
        <w:t>&lt;html lang="en"&gt;</w:t>
      </w:r>
      <w:r w:rsidRPr="00A055F3">
        <w:rPr>
          <w:rFonts w:ascii="Times New Roman" w:hAnsi="Times New Roman" w:cs="Times New Roman"/>
        </w:rPr>
        <w:br/>
        <w:t xml:space="preserve">  &lt;head&gt;</w:t>
      </w:r>
      <w:r w:rsidRPr="00A055F3">
        <w:rPr>
          <w:rFonts w:ascii="Times New Roman" w:hAnsi="Times New Roman" w:cs="Times New Roman"/>
        </w:rPr>
        <w:br/>
        <w:t xml:space="preserve">    &lt;title&gt;Formula 1 - The Official Home of F1 Racing&lt;/title&gt;</w:t>
      </w:r>
      <w:r w:rsidRPr="00A055F3">
        <w:rPr>
          <w:rFonts w:ascii="Times New Roman" w:hAnsi="Times New Roman" w:cs="Times New Roman"/>
        </w:rPr>
        <w:br/>
        <w:t xml:space="preserve">    &lt;link rel="preconnect" href="https://fonts.googleapis.com"&gt;</w:t>
      </w:r>
      <w:r w:rsidRPr="00A055F3">
        <w:rPr>
          <w:rFonts w:ascii="Times New Roman" w:hAnsi="Times New Roman" w:cs="Times New Roman"/>
        </w:rPr>
        <w:br/>
        <w:t xml:space="preserve">    &lt;link href="https://fonts.googleapis.com/css2?family=Titillium+Web:wght@300;400;600;700;900&amp;display=swap" rel="stylesheet"&gt;</w:t>
      </w:r>
      <w:r w:rsidRPr="00A055F3">
        <w:rPr>
          <w:rFonts w:ascii="Times New Roman" w:hAnsi="Times New Roman" w:cs="Times New Roman"/>
        </w:rPr>
        <w:br/>
        <w:t xml:space="preserve">    &lt;link rel="stylesheet" href="style.css" /&gt;</w:t>
      </w:r>
      <w:r w:rsidRPr="00A055F3">
        <w:rPr>
          <w:rFonts w:ascii="Times New Roman" w:hAnsi="Times New Roman" w:cs="Times New Roman"/>
        </w:rPr>
        <w:br/>
        <w:t>&lt;/head&gt;</w:t>
      </w:r>
      <w:r w:rsidRPr="00A055F3">
        <w:rPr>
          <w:rFonts w:ascii="Times New Roman" w:hAnsi="Times New Roman" w:cs="Times New Roman"/>
        </w:rPr>
        <w:br/>
        <w:t xml:space="preserve">  &lt;body&gt;</w:t>
      </w:r>
      <w:r w:rsidRPr="00A055F3">
        <w:rPr>
          <w:rFonts w:ascii="Times New Roman" w:hAnsi="Times New Roman" w:cs="Times New Roman"/>
        </w:rPr>
        <w:br/>
        <w:t xml:space="preserve">    &lt;!-- Navigation --&gt;</w:t>
      </w:r>
      <w:r w:rsidRPr="00A055F3">
        <w:rPr>
          <w:rFonts w:ascii="Times New Roman" w:hAnsi="Times New Roman" w:cs="Times New Roman"/>
        </w:rPr>
        <w:br/>
        <w:t xml:space="preserve">    &lt;nav class="navbar" id="navbar"&gt;</w:t>
      </w:r>
      <w:r w:rsidRPr="00A055F3">
        <w:rPr>
          <w:rFonts w:ascii="Times New Roman" w:hAnsi="Times New Roman" w:cs="Times New Roman"/>
        </w:rPr>
        <w:br/>
        <w:t xml:space="preserve">      &lt;div class="nav-inner"&gt;</w:t>
      </w:r>
      <w:r w:rsidRPr="00A055F3">
        <w:rPr>
          <w:rFonts w:ascii="Times New Roman" w:hAnsi="Times New Roman" w:cs="Times New Roman"/>
        </w:rPr>
        <w:br/>
        <w:t xml:space="preserve">        &lt;div class="nav-left"&gt;</w:t>
      </w:r>
      <w:r w:rsidRPr="00A055F3">
        <w:rPr>
          <w:rFonts w:ascii="Times New Roman" w:hAnsi="Times New Roman" w:cs="Times New Roman"/>
        </w:rPr>
        <w:br/>
        <w:t xml:space="preserve">          &lt;button class="hamburger" id="hamburger" aria-label="Menu"&gt;</w:t>
      </w:r>
      <w:r w:rsidRPr="00A055F3">
        <w:rPr>
          <w:rFonts w:ascii="Times New Roman" w:hAnsi="Times New Roman" w:cs="Times New Roman"/>
        </w:rPr>
        <w:br/>
        <w:t xml:space="preserve">            &lt;span&gt;&lt;/span&gt;&lt;span&gt;&lt;/span&gt;&lt;span&gt;&lt;/span&gt;</w:t>
      </w:r>
      <w:r w:rsidRPr="00A055F3">
        <w:rPr>
          <w:rFonts w:ascii="Times New Roman" w:hAnsi="Times New Roman" w:cs="Times New Roman"/>
        </w:rPr>
        <w:br/>
        <w:t xml:space="preserve">          &lt;/button&gt;</w:t>
      </w:r>
      <w:r w:rsidRPr="00A055F3">
        <w:rPr>
          <w:rFonts w:ascii="Times New Roman" w:hAnsi="Times New Roman" w:cs="Times New Roman"/>
        </w:rPr>
        <w:br/>
        <w:t xml:space="preserve">          &lt;a href="#" class="nav-logo"&gt;</w:t>
      </w:r>
      <w:r w:rsidRPr="00A055F3">
        <w:rPr>
          <w:rFonts w:ascii="Times New Roman" w:hAnsi="Times New Roman" w:cs="Times New Roman"/>
        </w:rPr>
        <w:br/>
        <w:t xml:space="preserve">            &lt;span class="logo-f1"&gt;F1&lt;/span&gt;</w:t>
      </w:r>
      <w:r w:rsidRPr="00A055F3">
        <w:rPr>
          <w:rFonts w:ascii="Times New Roman" w:hAnsi="Times New Roman" w:cs="Times New Roman"/>
        </w:rPr>
        <w:br/>
        <w:t xml:space="preserve">            &lt;span class="logo-text"&gt;FORMULA 1&lt;/span&gt;</w:t>
      </w:r>
      <w:r w:rsidRPr="00A055F3">
        <w:rPr>
          <w:rFonts w:ascii="Times New Roman" w:hAnsi="Times New Roman" w:cs="Times New Roman"/>
        </w:rPr>
        <w:br/>
        <w:t xml:space="preserve">          &lt;/a&gt;</w:t>
      </w:r>
      <w:r w:rsidRPr="00A055F3">
        <w:rPr>
          <w:rFonts w:ascii="Times New Roman" w:hAnsi="Times New Roman" w:cs="Times New Roman"/>
        </w:rPr>
        <w:br/>
        <w:t xml:space="preserve">        &lt;/div&gt;</w:t>
      </w:r>
      <w:r w:rsidRPr="00A055F3">
        <w:rPr>
          <w:rFonts w:ascii="Times New Roman" w:hAnsi="Times New Roman" w:cs="Times New Roman"/>
        </w:rPr>
        <w:br/>
        <w:t xml:space="preserve">        &lt;ul class="nav-links" id="nav-links"&gt;</w:t>
      </w:r>
      <w:r w:rsidRPr="00A055F3">
        <w:rPr>
          <w:rFonts w:ascii="Times New Roman" w:hAnsi="Times New Roman" w:cs="Times New Roman"/>
        </w:rPr>
        <w:br/>
        <w:t xml:space="preserve">          &lt;li&gt;&lt;a href="#latest" class="nav-link active"&gt;Latest&lt;/a&gt;&lt;/li&gt;</w:t>
      </w:r>
      <w:r w:rsidRPr="00A055F3">
        <w:rPr>
          <w:rFonts w:ascii="Times New Roman" w:hAnsi="Times New Roman" w:cs="Times New Roman"/>
        </w:rPr>
        <w:br/>
        <w:t xml:space="preserve">          &lt;li&gt;&lt;a href="#schedule" class="nav-link"&gt;Schedule&lt;/a&gt;&lt;/li&gt;</w:t>
      </w:r>
      <w:r w:rsidRPr="00A055F3">
        <w:rPr>
          <w:rFonts w:ascii="Times New Roman" w:hAnsi="Times New Roman" w:cs="Times New Roman"/>
        </w:rPr>
        <w:br/>
        <w:t xml:space="preserve">          &lt;li&gt;&lt;a href="#standings" class="nav-link"&gt;Standings&lt;/a&gt;&lt;/li&gt;</w:t>
      </w:r>
      <w:r w:rsidRPr="00A055F3">
        <w:rPr>
          <w:rFonts w:ascii="Times New Roman" w:hAnsi="Times New Roman" w:cs="Times New Roman"/>
        </w:rPr>
        <w:br/>
        <w:t xml:space="preserve">          &lt;li&gt;&lt;a href="#teams" class="nav-link"&gt;Teams&lt;/a&gt;&lt;/li&gt;</w:t>
      </w:r>
      <w:r w:rsidRPr="00A055F3">
        <w:rPr>
          <w:rFonts w:ascii="Times New Roman" w:hAnsi="Times New Roman" w:cs="Times New Roman"/>
        </w:rPr>
        <w:br/>
        <w:t xml:space="preserve">          &lt;li&gt;&lt;a href="#" class="nav-link"&gt;Video&lt;/a&gt;&lt;/li&gt;</w:t>
      </w:r>
      <w:r w:rsidRPr="00A055F3">
        <w:rPr>
          <w:rFonts w:ascii="Times New Roman" w:hAnsi="Times New Roman" w:cs="Times New Roman"/>
        </w:rPr>
        <w:br/>
        <w:t xml:space="preserve">        &lt;/ul&gt;</w:t>
      </w:r>
      <w:r w:rsidRPr="00A055F3">
        <w:rPr>
          <w:rFonts w:ascii="Times New Roman" w:hAnsi="Times New Roman" w:cs="Times New Roman"/>
        </w:rPr>
        <w:br/>
        <w:t xml:space="preserve">        &lt;div class="nav-right"&gt;</w:t>
      </w:r>
      <w:r w:rsidRPr="00A055F3">
        <w:rPr>
          <w:rFonts w:ascii="Times New Roman" w:hAnsi="Times New Roman" w:cs="Times New Roman"/>
        </w:rPr>
        <w:br/>
        <w:t xml:space="preserve">          &lt;button class="btn-subscribe"&gt;Subscribe&lt;/button&gt;</w:t>
      </w:r>
      <w:r w:rsidRPr="00A055F3">
        <w:rPr>
          <w:rFonts w:ascii="Times New Roman" w:hAnsi="Times New Roman" w:cs="Times New Roman"/>
        </w:rPr>
        <w:br/>
        <w:t xml:space="preserve">        &lt;/div&gt;</w:t>
      </w:r>
      <w:r w:rsidRPr="00A055F3">
        <w:rPr>
          <w:rFonts w:ascii="Times New Roman" w:hAnsi="Times New Roman" w:cs="Times New Roman"/>
        </w:rPr>
        <w:br/>
        <w:t xml:space="preserve">      &lt;/div&gt;</w:t>
      </w:r>
      <w:r w:rsidRPr="00A055F3">
        <w:rPr>
          <w:rFonts w:ascii="Times New Roman" w:hAnsi="Times New Roman" w:cs="Times New Roman"/>
        </w:rPr>
        <w:br/>
        <w:t xml:space="preserve">    &lt;/nav&gt;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  &lt;!-- Mobile Menu --&gt;</w:t>
      </w:r>
      <w:r w:rsidRPr="00A055F3">
        <w:rPr>
          <w:rFonts w:ascii="Times New Roman" w:hAnsi="Times New Roman" w:cs="Times New Roman"/>
        </w:rPr>
        <w:br/>
        <w:t xml:space="preserve">    &lt;div class="mobile-menu" id="mobile-menu"&gt;</w:t>
      </w:r>
      <w:r w:rsidRPr="00A055F3">
        <w:rPr>
          <w:rFonts w:ascii="Times New Roman" w:hAnsi="Times New Roman" w:cs="Times New Roman"/>
        </w:rPr>
        <w:br/>
        <w:t xml:space="preserve">      &lt;ul&gt;</w:t>
      </w:r>
      <w:r w:rsidRPr="00A055F3">
        <w:rPr>
          <w:rFonts w:ascii="Times New Roman" w:hAnsi="Times New Roman" w:cs="Times New Roman"/>
        </w:rPr>
        <w:br/>
        <w:t xml:space="preserve">        &lt;li&gt;&lt;a href="#latest"&gt;Latest&lt;/a&gt;&lt;/li&gt;</w:t>
      </w:r>
      <w:r w:rsidRPr="00A055F3">
        <w:rPr>
          <w:rFonts w:ascii="Times New Roman" w:hAnsi="Times New Roman" w:cs="Times New Roman"/>
        </w:rPr>
        <w:br/>
        <w:t xml:space="preserve">        &lt;li&gt;&lt;a href="#schedule"&gt;Schedule&lt;/a&gt;&lt;/li&gt;</w:t>
      </w:r>
      <w:r w:rsidRPr="00A055F3">
        <w:rPr>
          <w:rFonts w:ascii="Times New Roman" w:hAnsi="Times New Roman" w:cs="Times New Roman"/>
        </w:rPr>
        <w:br/>
        <w:t xml:space="preserve">        &lt;li&gt;&lt;a href="#standings"&gt;Standings&lt;/a&gt;&lt;/li&gt;</w:t>
      </w:r>
      <w:r w:rsidRPr="00A055F3">
        <w:rPr>
          <w:rFonts w:ascii="Times New Roman" w:hAnsi="Times New Roman" w:cs="Times New Roman"/>
        </w:rPr>
        <w:br/>
        <w:t xml:space="preserve">        &lt;li&gt;&lt;a href="#teams"&gt;Teams&lt;/a&gt;&lt;/li&gt;</w:t>
      </w:r>
      <w:r w:rsidRPr="00A055F3">
        <w:rPr>
          <w:rFonts w:ascii="Times New Roman" w:hAnsi="Times New Roman" w:cs="Times New Roman"/>
        </w:rPr>
        <w:br/>
        <w:t xml:space="preserve">        &lt;li&gt;&lt;a href="#"&gt;Video&lt;/a&gt;&lt;/li&gt;</w:t>
      </w:r>
      <w:r w:rsidRPr="00A055F3">
        <w:rPr>
          <w:rFonts w:ascii="Times New Roman" w:hAnsi="Times New Roman" w:cs="Times New Roman"/>
        </w:rPr>
        <w:br/>
        <w:t xml:space="preserve">      &lt;/ul&gt;</w:t>
      </w:r>
      <w:r w:rsidRPr="00A055F3">
        <w:rPr>
          <w:rFonts w:ascii="Times New Roman" w:hAnsi="Times New Roman" w:cs="Times New Roman"/>
        </w:rPr>
        <w:br/>
        <w:t xml:space="preserve">    &lt;/div&gt;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  &lt;!-- Hero --&gt;</w:t>
      </w:r>
      <w:r w:rsidRPr="00A055F3">
        <w:rPr>
          <w:rFonts w:ascii="Times New Roman" w:hAnsi="Times New Roman" w:cs="Times New Roman"/>
        </w:rPr>
        <w:br/>
        <w:t xml:space="preserve">    &lt;section class="hero"&gt;</w:t>
      </w:r>
      <w:r w:rsidRPr="00A055F3">
        <w:rPr>
          <w:rFonts w:ascii="Times New Roman" w:hAnsi="Times New Roman" w:cs="Times New Roman"/>
        </w:rPr>
        <w:br/>
        <w:t xml:space="preserve">      &lt;div class="hero-bg"&gt;</w:t>
      </w:r>
      <w:r w:rsidRPr="00A055F3">
        <w:rPr>
          <w:rFonts w:ascii="Times New Roman" w:hAnsi="Times New Roman" w:cs="Times New Roman"/>
        </w:rPr>
        <w:br/>
        <w:t xml:space="preserve">        &lt;img src="https://images.autox.com/uploads/2026/01/Isack-Hadjar-in-his-Red-Bull-RB22-1769581647079.webp" alt="Formula 1 Race" class="hero-img" /&gt;</w:t>
      </w:r>
      <w:r w:rsidRPr="00A055F3">
        <w:rPr>
          <w:rFonts w:ascii="Times New Roman" w:hAnsi="Times New Roman" w:cs="Times New Roman"/>
        </w:rPr>
        <w:br/>
        <w:t xml:space="preserve">        &lt;div class="hero-overlay"&gt;&lt;/div&gt;</w:t>
      </w:r>
      <w:r w:rsidRPr="00A055F3">
        <w:rPr>
          <w:rFonts w:ascii="Times New Roman" w:hAnsi="Times New Roman" w:cs="Times New Roman"/>
        </w:rPr>
        <w:br/>
        <w:t xml:space="preserve">      &lt;/div&gt;</w:t>
      </w:r>
      <w:r w:rsidRPr="00A055F3">
        <w:rPr>
          <w:rFonts w:ascii="Times New Roman" w:hAnsi="Times New Roman" w:cs="Times New Roman"/>
        </w:rPr>
        <w:br/>
        <w:t xml:space="preserve">      &lt;div class="hero-content"&gt;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t xml:space="preserve">        &lt;div class="hero-tag"&gt;Race Report&lt;/div&gt;</w:t>
      </w:r>
      <w:r w:rsidRPr="00A055F3">
        <w:rPr>
          <w:rFonts w:ascii="Times New Roman" w:hAnsi="Times New Roman" w:cs="Times New Roman"/>
        </w:rPr>
        <w:br/>
        <w:t xml:space="preserve">        &lt;h1 class="hero-title"&gt;2025 Season Kicks Off with a Stunning Victory in Bahrain&lt;/h1&gt;</w:t>
      </w:r>
      <w:r w:rsidRPr="00A055F3">
        <w:rPr>
          <w:rFonts w:ascii="Times New Roman" w:hAnsi="Times New Roman" w:cs="Times New Roman"/>
        </w:rPr>
        <w:br/>
        <w:t xml:space="preserve">        &lt;p class="hero-desc"&gt;An extraordinary race as the championship battle begins under the Sakhir floodlights.&lt;/p&gt;</w:t>
      </w:r>
      <w:r w:rsidRPr="00A055F3">
        <w:rPr>
          <w:rFonts w:ascii="Times New Roman" w:hAnsi="Times New Roman" w:cs="Times New Roman"/>
        </w:rPr>
        <w:br/>
        <w:t xml:space="preserve">        &lt;a href="#" class="btn-primary"&gt;Read More&lt;/a&gt;</w:t>
      </w:r>
      <w:r w:rsidRPr="00A055F3">
        <w:rPr>
          <w:rFonts w:ascii="Times New Roman" w:hAnsi="Times New Roman" w:cs="Times New Roman"/>
        </w:rPr>
        <w:br/>
        <w:t xml:space="preserve">      &lt;/div&gt;</w:t>
      </w:r>
      <w:r w:rsidRPr="00A055F3">
        <w:rPr>
          <w:rFonts w:ascii="Times New Roman" w:hAnsi="Times New Roman" w:cs="Times New Roman"/>
        </w:rPr>
        <w:br/>
        <w:t xml:space="preserve">      &lt;div class="hero-ticker"&gt;</w:t>
      </w:r>
      <w:r w:rsidRPr="00A055F3">
        <w:rPr>
          <w:rFonts w:ascii="Times New Roman" w:hAnsi="Times New Roman" w:cs="Times New Roman"/>
        </w:rPr>
        <w:br/>
        <w:t xml:space="preserve">        &lt;span class="ticker-label"&gt;LIVE&lt;/span&gt;</w:t>
      </w:r>
      <w:r w:rsidRPr="00A055F3">
        <w:rPr>
          <w:rFonts w:ascii="Times New Roman" w:hAnsi="Times New Roman" w:cs="Times New Roman"/>
        </w:rPr>
        <w:br/>
        <w:t xml:space="preserve">        &lt;div class="ticker-scroll"&gt;</w:t>
      </w:r>
      <w:r w:rsidRPr="00A055F3">
        <w:rPr>
          <w:rFonts w:ascii="Times New Roman" w:hAnsi="Times New Roman" w:cs="Times New Roman"/>
        </w:rPr>
        <w:br/>
        <w:t xml:space="preserve">          &lt;div class="ticker-track" id="ticker-track"&gt;</w:t>
      </w:r>
      <w:r w:rsidRPr="00A055F3">
        <w:rPr>
          <w:rFonts w:ascii="Times New Roman" w:hAnsi="Times New Roman" w:cs="Times New Roman"/>
        </w:rPr>
        <w:br/>
        <w:t xml:space="preserve">            &lt;span&gt;P1 &amp;nbsp;VER &amp;nbsp;+0.000s&lt;/span&gt;</w:t>
      </w:r>
      <w:r w:rsidRPr="00A055F3">
        <w:rPr>
          <w:rFonts w:ascii="Times New Roman" w:hAnsi="Times New Roman" w:cs="Times New Roman"/>
        </w:rPr>
        <w:br/>
        <w:t xml:space="preserve">            &lt;span&gt;P2 &amp;nbsp;NOR &amp;nbsp;+2.441s&lt;/span&gt;</w:t>
      </w:r>
      <w:r w:rsidRPr="00A055F3">
        <w:rPr>
          <w:rFonts w:ascii="Times New Roman" w:hAnsi="Times New Roman" w:cs="Times New Roman"/>
        </w:rPr>
        <w:br/>
        <w:t xml:space="preserve">            &lt;span&gt;P3 &amp;nbsp;LEC &amp;nbsp;+4.893s&lt;/span&gt;</w:t>
      </w:r>
      <w:r w:rsidRPr="00A055F3">
        <w:rPr>
          <w:rFonts w:ascii="Times New Roman" w:hAnsi="Times New Roman" w:cs="Times New Roman"/>
        </w:rPr>
        <w:br/>
        <w:t xml:space="preserve">            &lt;span&gt;P4 &amp;nbsp;HAM &amp;nbsp;+7.210s&lt;/span&gt;</w:t>
      </w:r>
      <w:r w:rsidRPr="00A055F3">
        <w:rPr>
          <w:rFonts w:ascii="Times New Roman" w:hAnsi="Times New Roman" w:cs="Times New Roman"/>
        </w:rPr>
        <w:br/>
        <w:t xml:space="preserve">            &lt;span&gt;P5 &amp;nbsp;RUS &amp;nbsp;+9.557s&lt;/span&gt;</w:t>
      </w:r>
      <w:r w:rsidRPr="00A055F3">
        <w:rPr>
          <w:rFonts w:ascii="Times New Roman" w:hAnsi="Times New Roman" w:cs="Times New Roman"/>
        </w:rPr>
        <w:br/>
        <w:t xml:space="preserve">            &lt;span&gt;P6 &amp;nbsp;SAI &amp;nbsp;+12.001s&lt;/span&gt;</w:t>
      </w:r>
      <w:r w:rsidRPr="00A055F3">
        <w:rPr>
          <w:rFonts w:ascii="Times New Roman" w:hAnsi="Times New Roman" w:cs="Times New Roman"/>
        </w:rPr>
        <w:br/>
        <w:t xml:space="preserve">            &lt;span&gt;P7 &amp;nbsp;ALO &amp;nbsp;+15.334s&lt;/span&gt;</w:t>
      </w:r>
      <w:r w:rsidRPr="00A055F3">
        <w:rPr>
          <w:rFonts w:ascii="Times New Roman" w:hAnsi="Times New Roman" w:cs="Times New Roman"/>
        </w:rPr>
        <w:br/>
        <w:t xml:space="preserve">            &lt;span&gt;P8 &amp;nbsp;PIA &amp;nbsp;+18.779s&lt;/span&gt;</w:t>
      </w:r>
      <w:r w:rsidRPr="00A055F3">
        <w:rPr>
          <w:rFonts w:ascii="Times New Roman" w:hAnsi="Times New Roman" w:cs="Times New Roman"/>
        </w:rPr>
        <w:br/>
        <w:t xml:space="preserve">          &lt;/div&gt;</w:t>
      </w:r>
      <w:r w:rsidRPr="00A055F3">
        <w:rPr>
          <w:rFonts w:ascii="Times New Roman" w:hAnsi="Times New Roman" w:cs="Times New Roman"/>
        </w:rPr>
        <w:br/>
        <w:t xml:space="preserve">        &lt;/div&gt;</w:t>
      </w:r>
      <w:r w:rsidRPr="00A055F3">
        <w:rPr>
          <w:rFonts w:ascii="Times New Roman" w:hAnsi="Times New Roman" w:cs="Times New Roman"/>
        </w:rPr>
        <w:br/>
        <w:t xml:space="preserve">      &lt;/div&gt;</w:t>
      </w:r>
      <w:r w:rsidRPr="00A055F3">
        <w:rPr>
          <w:rFonts w:ascii="Times New Roman" w:hAnsi="Times New Roman" w:cs="Times New Roman"/>
        </w:rPr>
        <w:br/>
        <w:t xml:space="preserve">    &lt;/section&gt;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  &lt;!-- Latest News --&gt;</w:t>
      </w:r>
      <w:r w:rsidRPr="00A055F3">
        <w:rPr>
          <w:rFonts w:ascii="Times New Roman" w:hAnsi="Times New Roman" w:cs="Times New Roman"/>
        </w:rPr>
        <w:br/>
        <w:t xml:space="preserve">    &lt;section class="section" id="latest"&gt;</w:t>
      </w:r>
      <w:r w:rsidRPr="00A055F3">
        <w:rPr>
          <w:rFonts w:ascii="Times New Roman" w:hAnsi="Times New Roman" w:cs="Times New Roman"/>
        </w:rPr>
        <w:br/>
        <w:t xml:space="preserve">      &lt;div class="container"&gt;</w:t>
      </w:r>
      <w:r w:rsidRPr="00A055F3">
        <w:rPr>
          <w:rFonts w:ascii="Times New Roman" w:hAnsi="Times New Roman" w:cs="Times New Roman"/>
        </w:rPr>
        <w:br/>
        <w:t xml:space="preserve">        &lt;div class="section-header"&gt;</w:t>
      </w:r>
      <w:r w:rsidRPr="00A055F3">
        <w:rPr>
          <w:rFonts w:ascii="Times New Roman" w:hAnsi="Times New Roman" w:cs="Times New Roman"/>
        </w:rPr>
        <w:br/>
        <w:t xml:space="preserve">          &lt;h2 class="section-title"&gt;Latest News&lt;/h2&gt;</w:t>
      </w:r>
      <w:r w:rsidRPr="00A055F3">
        <w:rPr>
          <w:rFonts w:ascii="Times New Roman" w:hAnsi="Times New Roman" w:cs="Times New Roman"/>
        </w:rPr>
        <w:br/>
        <w:t xml:space="preserve">          &lt;a href="#" class="section-link"&gt;View all &amp;rsaquo;&lt;/a&gt;</w:t>
      </w:r>
      <w:r w:rsidRPr="00A055F3">
        <w:rPr>
          <w:rFonts w:ascii="Times New Roman" w:hAnsi="Times New Roman" w:cs="Times New Roman"/>
        </w:rPr>
        <w:br/>
        <w:t xml:space="preserve">        &lt;/div&gt;</w:t>
      </w:r>
      <w:r w:rsidRPr="00A055F3">
        <w:rPr>
          <w:rFonts w:ascii="Times New Roman" w:hAnsi="Times New Roman" w:cs="Times New Roman"/>
        </w:rPr>
        <w:br/>
        <w:t xml:space="preserve">        &lt;div class="news-grid"&gt;</w:t>
      </w:r>
      <w:r w:rsidRPr="00A055F3">
        <w:rPr>
          <w:rFonts w:ascii="Times New Roman" w:hAnsi="Times New Roman" w:cs="Times New Roman"/>
        </w:rPr>
        <w:br/>
        <w:t xml:space="preserve">          &lt;article class="news-card news-card"&gt;</w:t>
      </w:r>
      <w:r w:rsidRPr="00A055F3">
        <w:rPr>
          <w:rFonts w:ascii="Times New Roman" w:hAnsi="Times New Roman" w:cs="Times New Roman"/>
        </w:rPr>
        <w:br/>
        <w:t xml:space="preserve">            &lt;div class="news-card__img-wrap"&gt;</w:t>
      </w:r>
      <w:r w:rsidRPr="00A055F3">
        <w:rPr>
          <w:rFonts w:ascii="Times New Roman" w:hAnsi="Times New Roman" w:cs="Times New Roman"/>
        </w:rPr>
        <w:br/>
        <w:t xml:space="preserve">              &lt;img src="https://www.motorsportweek.com/wp-content/uploads/2026/05/Max-Verstappen-Miami-GP-1024x576.webp" alt="Race" /&gt;</w:t>
      </w:r>
      <w:r w:rsidRPr="00A055F3">
        <w:rPr>
          <w:rFonts w:ascii="Times New Roman" w:hAnsi="Times New Roman" w:cs="Times New Roman"/>
        </w:rPr>
        <w:br/>
        <w:t xml:space="preserve">              &lt;span class="news-card__tag"&gt;Race Report&lt;/span&gt;</w:t>
      </w:r>
      <w:r w:rsidRPr="00A055F3">
        <w:rPr>
          <w:rFonts w:ascii="Times New Roman" w:hAnsi="Times New Roman" w:cs="Times New Roman"/>
        </w:rPr>
        <w:br/>
        <w:t xml:space="preserve">            &lt;/div&gt;</w:t>
      </w:r>
      <w:r w:rsidRPr="00A055F3">
        <w:rPr>
          <w:rFonts w:ascii="Times New Roman" w:hAnsi="Times New Roman" w:cs="Times New Roman"/>
        </w:rPr>
        <w:br/>
        <w:t xml:space="preserve">            &lt;div class="news-card__body"&gt;</w:t>
      </w:r>
      <w:r w:rsidRPr="00A055F3">
        <w:rPr>
          <w:rFonts w:ascii="Times New Roman" w:hAnsi="Times New Roman" w:cs="Times New Roman"/>
        </w:rPr>
        <w:br/>
        <w:t xml:space="preserve">              &lt;p class="news-card__meta"&gt;Bahrain Grand Prix &amp;middot; 2 hours ago&lt;/p&gt;</w:t>
      </w:r>
      <w:r w:rsidRPr="00A055F3">
        <w:rPr>
          <w:rFonts w:ascii="Times New Roman" w:hAnsi="Times New Roman" w:cs="Times New Roman"/>
        </w:rPr>
        <w:br/>
        <w:t xml:space="preserve">              &lt;h3 class="news-card__title"&gt;Verstappen dominates from pole to take opening race win of the season&lt;/h3&gt;</w:t>
      </w:r>
      <w:r w:rsidRPr="00A055F3">
        <w:rPr>
          <w:rFonts w:ascii="Times New Roman" w:hAnsi="Times New Roman" w:cs="Times New Roman"/>
        </w:rPr>
        <w:br/>
        <w:t xml:space="preserve">            &lt;/div&gt;</w:t>
      </w:r>
      <w:r w:rsidRPr="00A055F3">
        <w:rPr>
          <w:rFonts w:ascii="Times New Roman" w:hAnsi="Times New Roman" w:cs="Times New Roman"/>
        </w:rPr>
        <w:br/>
        <w:t xml:space="preserve">          &lt;/article&gt;</w:t>
      </w:r>
      <w:r w:rsidRPr="00A055F3">
        <w:rPr>
          <w:rFonts w:ascii="Times New Roman" w:hAnsi="Times New Roman" w:cs="Times New Roman"/>
        </w:rPr>
        <w:br/>
        <w:t xml:space="preserve">          &lt;article class="news-card"&gt;</w:t>
      </w:r>
      <w:r w:rsidRPr="00A055F3">
        <w:rPr>
          <w:rFonts w:ascii="Times New Roman" w:hAnsi="Times New Roman" w:cs="Times New Roman"/>
        </w:rPr>
        <w:br/>
        <w:t xml:space="preserve">            &lt;div class="news-card__img-wrap"&gt;</w:t>
      </w:r>
      <w:r w:rsidRPr="00A055F3">
        <w:rPr>
          <w:rFonts w:ascii="Times New Roman" w:hAnsi="Times New Roman" w:cs="Times New Roman"/>
        </w:rPr>
        <w:br/>
        <w:t xml:space="preserve">              &lt;img src="https://www.motorsportweek.com/wp-content/uploads/2025/07/Lando-Norris-pole-Belgium-1024x576.webp" alt="News" /&gt;</w:t>
      </w:r>
      <w:r w:rsidRPr="00A055F3">
        <w:rPr>
          <w:rFonts w:ascii="Times New Roman" w:hAnsi="Times New Roman" w:cs="Times New Roman"/>
        </w:rPr>
        <w:br/>
        <w:t xml:space="preserve">              &lt;span class="news-card__tag"&gt;Qualifying&lt;/span&gt;</w:t>
      </w:r>
      <w:r w:rsidRPr="00A055F3">
        <w:rPr>
          <w:rFonts w:ascii="Times New Roman" w:hAnsi="Times New Roman" w:cs="Times New Roman"/>
        </w:rPr>
        <w:br/>
        <w:t xml:space="preserve">            &lt;/div&gt;</w:t>
      </w:r>
      <w:r w:rsidRPr="00A055F3">
        <w:rPr>
          <w:rFonts w:ascii="Times New Roman" w:hAnsi="Times New Roman" w:cs="Times New Roman"/>
        </w:rPr>
        <w:br/>
        <w:t xml:space="preserve">            &lt;div class="news-card__body"&gt;</w:t>
      </w:r>
      <w:r w:rsidRPr="00A055F3">
        <w:rPr>
          <w:rFonts w:ascii="Times New Roman" w:hAnsi="Times New Roman" w:cs="Times New Roman"/>
        </w:rPr>
        <w:br/>
        <w:t xml:space="preserve">              &lt;p class="news-card__meta"&gt;Bahrain Grand Prix &amp;middot; Yesterday&lt;/p&gt;</w:t>
      </w:r>
      <w:r w:rsidRPr="00A055F3">
        <w:rPr>
          <w:rFonts w:ascii="Times New Roman" w:hAnsi="Times New Roman" w:cs="Times New Roman"/>
        </w:rPr>
        <w:br/>
        <w:t xml:space="preserve">              &lt;h3 class="news-card__title"&gt;Norris snatches last-gasp pole in dramatic qualifying session&lt;/h3&gt;</w:t>
      </w:r>
      <w:r w:rsidRPr="00A055F3">
        <w:rPr>
          <w:rFonts w:ascii="Times New Roman" w:hAnsi="Times New Roman" w:cs="Times New Roman"/>
        </w:rPr>
        <w:br/>
        <w:t xml:space="preserve">            &lt;/div&gt;</w:t>
      </w:r>
      <w:r w:rsidRPr="00A055F3">
        <w:rPr>
          <w:rFonts w:ascii="Times New Roman" w:hAnsi="Times New Roman" w:cs="Times New Roman"/>
        </w:rPr>
        <w:br/>
        <w:t xml:space="preserve">          &lt;/article&gt;</w:t>
      </w:r>
      <w:r w:rsidRPr="00A055F3">
        <w:rPr>
          <w:rFonts w:ascii="Times New Roman" w:hAnsi="Times New Roman" w:cs="Times New Roman"/>
        </w:rPr>
        <w:br/>
        <w:t xml:space="preserve">          &lt;article class="news-card"&gt;</w:t>
      </w:r>
      <w:r w:rsidRPr="00A055F3">
        <w:rPr>
          <w:rFonts w:ascii="Times New Roman" w:hAnsi="Times New Roman" w:cs="Times New Roman"/>
        </w:rPr>
        <w:br/>
        <w:t xml:space="preserve">            &lt;div class="news-card__img-wrap"&gt;</w:t>
      </w:r>
      <w:r w:rsidRPr="00A055F3">
        <w:rPr>
          <w:rFonts w:ascii="Times New Roman" w:hAnsi="Times New Roman" w:cs="Times New Roman"/>
        </w:rPr>
        <w:br/>
        <w:t xml:space="preserve">              &lt;img src="https://storage.googleapis.com/the-race-com.appspot.com/1/2023/01/TR-comparison-under-floor-2023-2022-1024x706.jpg" alt="News" /&gt;</w:t>
      </w:r>
      <w:r w:rsidRPr="00A055F3">
        <w:rPr>
          <w:rFonts w:ascii="Times New Roman" w:hAnsi="Times New Roman" w:cs="Times New Roman"/>
        </w:rPr>
        <w:br/>
        <w:t xml:space="preserve">              &lt;span class="news-card__tag"&gt;Analysis&lt;/span&gt;</w:t>
      </w:r>
      <w:r w:rsidRPr="00A055F3">
        <w:rPr>
          <w:rFonts w:ascii="Times New Roman" w:hAnsi="Times New Roman" w:cs="Times New Roman"/>
        </w:rPr>
        <w:br/>
        <w:t xml:space="preserve">            &lt;/div&gt;</w:t>
      </w:r>
      <w:r w:rsidRPr="00A055F3">
        <w:rPr>
          <w:rFonts w:ascii="Times New Roman" w:hAnsi="Times New Roman" w:cs="Times New Roman"/>
        </w:rPr>
        <w:br/>
        <w:t xml:space="preserve">            &lt;div class="news-card__body"&gt;</w:t>
      </w:r>
      <w:r w:rsidRPr="00A055F3">
        <w:rPr>
          <w:rFonts w:ascii="Times New Roman" w:hAnsi="Times New Roman" w:cs="Times New Roman"/>
        </w:rPr>
        <w:br/>
        <w:t xml:space="preserve">              &lt;p class="news-card__meta"&gt;Technical &amp;middot; 3 days ago&lt;/p&gt;</w:t>
      </w:r>
      <w:r w:rsidRPr="00A055F3">
        <w:rPr>
          <w:rFonts w:ascii="Times New Roman" w:hAnsi="Times New Roman" w:cs="Times New Roman"/>
        </w:rPr>
        <w:br/>
        <w:t xml:space="preserve">              &lt;h3 class="news-card__title"&gt;What the new floor regulations mean for the 2025 title fight&lt;/h3&gt;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t xml:space="preserve">            &lt;/div&gt;</w:t>
      </w:r>
      <w:r w:rsidRPr="00A055F3">
        <w:rPr>
          <w:rFonts w:ascii="Times New Roman" w:hAnsi="Times New Roman" w:cs="Times New Roman"/>
        </w:rPr>
        <w:br/>
        <w:t xml:space="preserve">          &lt;/article&gt;</w:t>
      </w:r>
      <w:r w:rsidRPr="00A055F3">
        <w:rPr>
          <w:rFonts w:ascii="Times New Roman" w:hAnsi="Times New Roman" w:cs="Times New Roman"/>
        </w:rPr>
        <w:br/>
        <w:t xml:space="preserve">          &lt;article class="news-card"&gt;</w:t>
      </w:r>
      <w:r w:rsidRPr="00A055F3">
        <w:rPr>
          <w:rFonts w:ascii="Times New Roman" w:hAnsi="Times New Roman" w:cs="Times New Roman"/>
        </w:rPr>
        <w:br/>
        <w:t xml:space="preserve">            &lt;div class="news-card__img-wrap"&gt;</w:t>
      </w:r>
      <w:r w:rsidRPr="00A055F3">
        <w:rPr>
          <w:rFonts w:ascii="Times New Roman" w:hAnsi="Times New Roman" w:cs="Times New Roman"/>
        </w:rPr>
        <w:br/>
        <w:t xml:space="preserve">              &lt;img src="https://www.autohebdo.fr/app/uploads/2025/04/hamilton-ferrari-753x494.jpg" alt="News" /&gt;</w:t>
      </w:r>
      <w:r w:rsidRPr="00A055F3">
        <w:rPr>
          <w:rFonts w:ascii="Times New Roman" w:hAnsi="Times New Roman" w:cs="Times New Roman"/>
        </w:rPr>
        <w:br/>
        <w:t xml:space="preserve">              &lt;span class="news-card__tag"&gt;Interview&lt;/span&gt;</w:t>
      </w:r>
      <w:r w:rsidRPr="00A055F3">
        <w:rPr>
          <w:rFonts w:ascii="Times New Roman" w:hAnsi="Times New Roman" w:cs="Times New Roman"/>
        </w:rPr>
        <w:br/>
        <w:t xml:space="preserve">            &lt;/div&gt;</w:t>
      </w:r>
      <w:r w:rsidRPr="00A055F3">
        <w:rPr>
          <w:rFonts w:ascii="Times New Roman" w:hAnsi="Times New Roman" w:cs="Times New Roman"/>
        </w:rPr>
        <w:br/>
        <w:t xml:space="preserve">            &lt;div class="news-card__body"&gt;</w:t>
      </w:r>
      <w:r w:rsidRPr="00A055F3">
        <w:rPr>
          <w:rFonts w:ascii="Times New Roman" w:hAnsi="Times New Roman" w:cs="Times New Roman"/>
        </w:rPr>
        <w:br/>
        <w:t xml:space="preserve">              &lt;p class="news-card__meta"&gt;Driver News &amp;middot; 4 days ago&lt;/p&gt;</w:t>
      </w:r>
      <w:r w:rsidRPr="00A055F3">
        <w:rPr>
          <w:rFonts w:ascii="Times New Roman" w:hAnsi="Times New Roman" w:cs="Times New Roman"/>
        </w:rPr>
        <w:br/>
        <w:t xml:space="preserve">              &lt;h3 class="news-card__title"&gt;Hamilton on his new Ferrari chapter: "I feel like I belong here"&lt;/h3&gt;</w:t>
      </w:r>
      <w:r w:rsidRPr="00A055F3">
        <w:rPr>
          <w:rFonts w:ascii="Times New Roman" w:hAnsi="Times New Roman" w:cs="Times New Roman"/>
        </w:rPr>
        <w:br/>
        <w:t xml:space="preserve">            &lt;/div&gt;</w:t>
      </w:r>
      <w:r w:rsidRPr="00A055F3">
        <w:rPr>
          <w:rFonts w:ascii="Times New Roman" w:hAnsi="Times New Roman" w:cs="Times New Roman"/>
        </w:rPr>
        <w:br/>
        <w:t xml:space="preserve">          &lt;/article&gt;</w:t>
      </w:r>
      <w:r w:rsidRPr="00A055F3">
        <w:rPr>
          <w:rFonts w:ascii="Times New Roman" w:hAnsi="Times New Roman" w:cs="Times New Roman"/>
        </w:rPr>
        <w:br/>
        <w:t xml:space="preserve">        &lt;/div&gt;</w:t>
      </w:r>
      <w:r w:rsidRPr="00A055F3">
        <w:rPr>
          <w:rFonts w:ascii="Times New Roman" w:hAnsi="Times New Roman" w:cs="Times New Roman"/>
        </w:rPr>
        <w:br/>
        <w:t xml:space="preserve">      &lt;/div&gt;</w:t>
      </w:r>
      <w:r w:rsidRPr="00A055F3">
        <w:rPr>
          <w:rFonts w:ascii="Times New Roman" w:hAnsi="Times New Roman" w:cs="Times New Roman"/>
        </w:rPr>
        <w:br/>
        <w:t xml:space="preserve">    &lt;/section&gt;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  &lt;!-- Next Race Banner --&gt;</w:t>
      </w:r>
      <w:r w:rsidRPr="00A055F3">
        <w:rPr>
          <w:rFonts w:ascii="Times New Roman" w:hAnsi="Times New Roman" w:cs="Times New Roman"/>
        </w:rPr>
        <w:br/>
        <w:t xml:space="preserve">    &lt;div class="next-race-banner"&gt;</w:t>
      </w:r>
      <w:r w:rsidRPr="00A055F3">
        <w:rPr>
          <w:rFonts w:ascii="Times New Roman" w:hAnsi="Times New Roman" w:cs="Times New Roman"/>
        </w:rPr>
        <w:br/>
        <w:t xml:space="preserve">      &lt;div class="container next-race-inner"&gt;</w:t>
      </w:r>
      <w:r w:rsidRPr="00A055F3">
        <w:rPr>
          <w:rFonts w:ascii="Times New Roman" w:hAnsi="Times New Roman" w:cs="Times New Roman"/>
        </w:rPr>
        <w:br/>
        <w:t xml:space="preserve">        &lt;div class="next-race-label"&gt;Next Race&lt;/div&gt;</w:t>
      </w:r>
      <w:r w:rsidRPr="00A055F3">
        <w:rPr>
          <w:rFonts w:ascii="Times New Roman" w:hAnsi="Times New Roman" w:cs="Times New Roman"/>
        </w:rPr>
        <w:br/>
        <w:t xml:space="preserve">        &lt;div class="next-race-info"&gt;</w:t>
      </w:r>
      <w:r w:rsidRPr="00A055F3">
        <w:rPr>
          <w:rFonts w:ascii="Times New Roman" w:hAnsi="Times New Roman" w:cs="Times New Roman"/>
        </w:rPr>
        <w:br/>
        <w:t xml:space="preserve">          &lt;span class="next-race-round"&gt;Round 2&lt;/span&gt;</w:t>
      </w:r>
      <w:r w:rsidRPr="00A055F3">
        <w:rPr>
          <w:rFonts w:ascii="Times New Roman" w:hAnsi="Times New Roman" w:cs="Times New Roman"/>
        </w:rPr>
        <w:br/>
        <w:t xml:space="preserve">          &lt;span class="next-race-name"&gt;Saudi Arabian Grand Prix&lt;/span&gt;</w:t>
      </w:r>
      <w:r w:rsidRPr="00A055F3">
        <w:rPr>
          <w:rFonts w:ascii="Times New Roman" w:hAnsi="Times New Roman" w:cs="Times New Roman"/>
        </w:rPr>
        <w:br/>
        <w:t xml:space="preserve">        &lt;/div&gt;</w:t>
      </w:r>
      <w:r w:rsidRPr="00A055F3">
        <w:rPr>
          <w:rFonts w:ascii="Times New Roman" w:hAnsi="Times New Roman" w:cs="Times New Roman"/>
        </w:rPr>
        <w:br/>
        <w:t xml:space="preserve">        &lt;div class="next-race-countdown" id="countdown"&gt;</w:t>
      </w:r>
      <w:r w:rsidRPr="00A055F3">
        <w:rPr>
          <w:rFonts w:ascii="Times New Roman" w:hAnsi="Times New Roman" w:cs="Times New Roman"/>
        </w:rPr>
        <w:br/>
        <w:t xml:space="preserve">          &lt;div class="countdown-item"&gt;&lt;span id="cd-days"&gt;00&lt;/span&gt;&lt;small&gt;Days&lt;/small&gt;&lt;/div&gt;</w:t>
      </w:r>
      <w:r w:rsidRPr="00A055F3">
        <w:rPr>
          <w:rFonts w:ascii="Times New Roman" w:hAnsi="Times New Roman" w:cs="Times New Roman"/>
        </w:rPr>
        <w:br/>
        <w:t xml:space="preserve">          &lt;div class="countdown-item"&gt;&lt;span id="cd-hours"&gt;00&lt;/span&gt;&lt;small&gt;Hours&lt;/small&gt;&lt;/div&gt;</w:t>
      </w:r>
      <w:r w:rsidRPr="00A055F3">
        <w:rPr>
          <w:rFonts w:ascii="Times New Roman" w:hAnsi="Times New Roman" w:cs="Times New Roman"/>
        </w:rPr>
        <w:br/>
        <w:t xml:space="preserve">          &lt;div class="countdown-item"&gt;&lt;span id="cd-mins"&gt;00&lt;/span&gt;&lt;small&gt;Mins&lt;/small&gt;&lt;/div&gt;</w:t>
      </w:r>
      <w:r w:rsidRPr="00A055F3">
        <w:rPr>
          <w:rFonts w:ascii="Times New Roman" w:hAnsi="Times New Roman" w:cs="Times New Roman"/>
        </w:rPr>
        <w:br/>
        <w:t xml:space="preserve">          &lt;div class="countdown-item"&gt;&lt;span id="cd-secs"&gt;00&lt;/span&gt;&lt;small&gt;Secs&lt;/small&gt;&lt;/div&gt;</w:t>
      </w:r>
      <w:r w:rsidRPr="00A055F3">
        <w:rPr>
          <w:rFonts w:ascii="Times New Roman" w:hAnsi="Times New Roman" w:cs="Times New Roman"/>
        </w:rPr>
        <w:br/>
        <w:t xml:space="preserve">        &lt;/div&gt;</w:t>
      </w:r>
      <w:r w:rsidRPr="00A055F3">
        <w:rPr>
          <w:rFonts w:ascii="Times New Roman" w:hAnsi="Times New Roman" w:cs="Times New Roman"/>
        </w:rPr>
        <w:br/>
        <w:t xml:space="preserve">        &lt;a href="#" class="btn-primary btn-sm"&gt;Circuit Info&lt;/a&gt;</w:t>
      </w:r>
      <w:r w:rsidRPr="00A055F3">
        <w:rPr>
          <w:rFonts w:ascii="Times New Roman" w:hAnsi="Times New Roman" w:cs="Times New Roman"/>
        </w:rPr>
        <w:br/>
        <w:t xml:space="preserve">      &lt;/div&gt;</w:t>
      </w:r>
      <w:r w:rsidRPr="00A055F3">
        <w:rPr>
          <w:rFonts w:ascii="Times New Roman" w:hAnsi="Times New Roman" w:cs="Times New Roman"/>
        </w:rPr>
        <w:br/>
        <w:t xml:space="preserve">    &lt;/div&gt;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  &lt;!-- Schedule --&gt;</w:t>
      </w:r>
      <w:r w:rsidRPr="00A055F3">
        <w:rPr>
          <w:rFonts w:ascii="Times New Roman" w:hAnsi="Times New Roman" w:cs="Times New Roman"/>
        </w:rPr>
        <w:br/>
        <w:t xml:space="preserve">    &lt;section class="section section--dark" id="schedule"&gt;</w:t>
      </w:r>
      <w:r w:rsidRPr="00A055F3">
        <w:rPr>
          <w:rFonts w:ascii="Times New Roman" w:hAnsi="Times New Roman" w:cs="Times New Roman"/>
        </w:rPr>
        <w:br/>
        <w:t xml:space="preserve">      &lt;div class="container"&gt;</w:t>
      </w:r>
      <w:r w:rsidRPr="00A055F3">
        <w:rPr>
          <w:rFonts w:ascii="Times New Roman" w:hAnsi="Times New Roman" w:cs="Times New Roman"/>
        </w:rPr>
        <w:br/>
        <w:t xml:space="preserve">        &lt;div class="section-header"&gt;</w:t>
      </w:r>
      <w:r w:rsidRPr="00A055F3">
        <w:rPr>
          <w:rFonts w:ascii="Times New Roman" w:hAnsi="Times New Roman" w:cs="Times New Roman"/>
        </w:rPr>
        <w:br/>
        <w:t xml:space="preserve">          &lt;h2 class="section-title"&gt;2025 Race Calendar&lt;/h2&gt;</w:t>
      </w:r>
      <w:r w:rsidRPr="00A055F3">
        <w:rPr>
          <w:rFonts w:ascii="Times New Roman" w:hAnsi="Times New Roman" w:cs="Times New Roman"/>
        </w:rPr>
        <w:br/>
        <w:t xml:space="preserve">          &lt;a href="#" class="section-link"&gt;Full schedule &amp;rsaquo;&lt;/a&gt;</w:t>
      </w:r>
      <w:r w:rsidRPr="00A055F3">
        <w:rPr>
          <w:rFonts w:ascii="Times New Roman" w:hAnsi="Times New Roman" w:cs="Times New Roman"/>
        </w:rPr>
        <w:br/>
        <w:t xml:space="preserve">        &lt;/div&gt;</w:t>
      </w:r>
      <w:r w:rsidRPr="00A055F3">
        <w:rPr>
          <w:rFonts w:ascii="Times New Roman" w:hAnsi="Times New Roman" w:cs="Times New Roman"/>
        </w:rPr>
        <w:br/>
        <w:t xml:space="preserve">        &lt;div class="schedule-list" id="schedule-list"&gt;&lt;/div&gt;</w:t>
      </w:r>
      <w:r w:rsidRPr="00A055F3">
        <w:rPr>
          <w:rFonts w:ascii="Times New Roman" w:hAnsi="Times New Roman" w:cs="Times New Roman"/>
        </w:rPr>
        <w:br/>
        <w:t xml:space="preserve">      &lt;/div&gt;</w:t>
      </w:r>
      <w:r w:rsidRPr="00A055F3">
        <w:rPr>
          <w:rFonts w:ascii="Times New Roman" w:hAnsi="Times New Roman" w:cs="Times New Roman"/>
        </w:rPr>
        <w:br/>
        <w:t xml:space="preserve">    &lt;/section&gt;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  &lt;!-- Standings --&gt;</w:t>
      </w:r>
      <w:r w:rsidRPr="00A055F3">
        <w:rPr>
          <w:rFonts w:ascii="Times New Roman" w:hAnsi="Times New Roman" w:cs="Times New Roman"/>
        </w:rPr>
        <w:br/>
        <w:t xml:space="preserve">    &lt;section class="section" id="standings"&gt;</w:t>
      </w:r>
      <w:r w:rsidRPr="00A055F3">
        <w:rPr>
          <w:rFonts w:ascii="Times New Roman" w:hAnsi="Times New Roman" w:cs="Times New Roman"/>
        </w:rPr>
        <w:br/>
        <w:t xml:space="preserve">      &lt;div class="container"&gt;</w:t>
      </w:r>
      <w:r w:rsidRPr="00A055F3">
        <w:rPr>
          <w:rFonts w:ascii="Times New Roman" w:hAnsi="Times New Roman" w:cs="Times New Roman"/>
        </w:rPr>
        <w:br/>
        <w:t xml:space="preserve">        &lt;div class="section-header"&gt;</w:t>
      </w:r>
      <w:r w:rsidRPr="00A055F3">
        <w:rPr>
          <w:rFonts w:ascii="Times New Roman" w:hAnsi="Times New Roman" w:cs="Times New Roman"/>
        </w:rPr>
        <w:br/>
        <w:t xml:space="preserve">          &lt;h2 class="section-title"&gt;Championship Standings&lt;/h2&gt;</w:t>
      </w:r>
      <w:r w:rsidRPr="00A055F3">
        <w:rPr>
          <w:rFonts w:ascii="Times New Roman" w:hAnsi="Times New Roman" w:cs="Times New Roman"/>
        </w:rPr>
        <w:br/>
        <w:t xml:space="preserve">        &lt;/div&gt;</w:t>
      </w:r>
      <w:r w:rsidRPr="00A055F3">
        <w:rPr>
          <w:rFonts w:ascii="Times New Roman" w:hAnsi="Times New Roman" w:cs="Times New Roman"/>
        </w:rPr>
        <w:br/>
        <w:t xml:space="preserve">        &lt;div class="standings-tabs"&gt;</w:t>
      </w:r>
      <w:r w:rsidRPr="00A055F3">
        <w:rPr>
          <w:rFonts w:ascii="Times New Roman" w:hAnsi="Times New Roman" w:cs="Times New Roman"/>
        </w:rPr>
        <w:br/>
        <w:t xml:space="preserve">          &lt;button class="tab-btn active" data-tab="drivers"&gt;Drivers&lt;/button&gt;</w:t>
      </w:r>
      <w:r w:rsidRPr="00A055F3">
        <w:rPr>
          <w:rFonts w:ascii="Times New Roman" w:hAnsi="Times New Roman" w:cs="Times New Roman"/>
        </w:rPr>
        <w:br/>
        <w:t xml:space="preserve">          &lt;button class="tab-btn" data-tab="constructors"&gt;Constructors&lt;/button&gt;</w:t>
      </w:r>
      <w:r w:rsidRPr="00A055F3">
        <w:rPr>
          <w:rFonts w:ascii="Times New Roman" w:hAnsi="Times New Roman" w:cs="Times New Roman"/>
        </w:rPr>
        <w:br/>
        <w:t xml:space="preserve">        &lt;/div&gt;</w:t>
      </w:r>
      <w:r w:rsidRPr="00A055F3">
        <w:rPr>
          <w:rFonts w:ascii="Times New Roman" w:hAnsi="Times New Roman" w:cs="Times New Roman"/>
        </w:rPr>
        <w:br/>
        <w:t xml:space="preserve">        &lt;div class="tab-panel active" id="tab-drivers"&gt;</w:t>
      </w:r>
      <w:r w:rsidRPr="00A055F3">
        <w:rPr>
          <w:rFonts w:ascii="Times New Roman" w:hAnsi="Times New Roman" w:cs="Times New Roman"/>
        </w:rPr>
        <w:br/>
        <w:t xml:space="preserve">          &lt;table class="standings-table"&gt;</w:t>
      </w:r>
      <w:r w:rsidRPr="00A055F3">
        <w:rPr>
          <w:rFonts w:ascii="Times New Roman" w:hAnsi="Times New Roman" w:cs="Times New Roman"/>
        </w:rPr>
        <w:br/>
        <w:t xml:space="preserve">            &lt;thead&gt;</w:t>
      </w:r>
      <w:r w:rsidRPr="00A055F3">
        <w:rPr>
          <w:rFonts w:ascii="Times New Roman" w:hAnsi="Times New Roman" w:cs="Times New Roman"/>
        </w:rPr>
        <w:br/>
        <w:t xml:space="preserve">              &lt;tr&gt;</w:t>
      </w:r>
      <w:r w:rsidRPr="00A055F3">
        <w:rPr>
          <w:rFonts w:ascii="Times New Roman" w:hAnsi="Times New Roman" w:cs="Times New Roman"/>
        </w:rPr>
        <w:br/>
        <w:t xml:space="preserve">                &lt;th&gt;Pos&lt;/th&gt;</w:t>
      </w:r>
      <w:r w:rsidRPr="00A055F3">
        <w:rPr>
          <w:rFonts w:ascii="Times New Roman" w:hAnsi="Times New Roman" w:cs="Times New Roman"/>
        </w:rPr>
        <w:br/>
        <w:t xml:space="preserve">                &lt;th&gt;Driver&lt;/th&gt;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t xml:space="preserve">                &lt;th&gt;Team&lt;/th&gt;</w:t>
      </w:r>
      <w:r w:rsidRPr="00A055F3">
        <w:rPr>
          <w:rFonts w:ascii="Times New Roman" w:hAnsi="Times New Roman" w:cs="Times New Roman"/>
        </w:rPr>
        <w:br/>
        <w:t xml:space="preserve">                &lt;th class="pts-col"&gt;Pts&lt;/th&gt;</w:t>
      </w:r>
      <w:r w:rsidRPr="00A055F3">
        <w:rPr>
          <w:rFonts w:ascii="Times New Roman" w:hAnsi="Times New Roman" w:cs="Times New Roman"/>
        </w:rPr>
        <w:br/>
        <w:t xml:space="preserve">              &lt;/tr&gt;</w:t>
      </w:r>
      <w:r w:rsidRPr="00A055F3">
        <w:rPr>
          <w:rFonts w:ascii="Times New Roman" w:hAnsi="Times New Roman" w:cs="Times New Roman"/>
        </w:rPr>
        <w:br/>
        <w:t xml:space="preserve">            &lt;/thead&gt;</w:t>
      </w:r>
      <w:r w:rsidRPr="00A055F3">
        <w:rPr>
          <w:rFonts w:ascii="Times New Roman" w:hAnsi="Times New Roman" w:cs="Times New Roman"/>
        </w:rPr>
        <w:br/>
        <w:t xml:space="preserve">            &lt;tbody id="driver-standings"&gt;&lt;/tbody&gt;</w:t>
      </w:r>
      <w:r w:rsidRPr="00A055F3">
        <w:rPr>
          <w:rFonts w:ascii="Times New Roman" w:hAnsi="Times New Roman" w:cs="Times New Roman"/>
        </w:rPr>
        <w:br/>
        <w:t xml:space="preserve">          &lt;/table&gt;</w:t>
      </w:r>
      <w:r w:rsidRPr="00A055F3">
        <w:rPr>
          <w:rFonts w:ascii="Times New Roman" w:hAnsi="Times New Roman" w:cs="Times New Roman"/>
        </w:rPr>
        <w:br/>
        <w:t xml:space="preserve">        &lt;/div&gt;</w:t>
      </w:r>
      <w:r w:rsidRPr="00A055F3">
        <w:rPr>
          <w:rFonts w:ascii="Times New Roman" w:hAnsi="Times New Roman" w:cs="Times New Roman"/>
        </w:rPr>
        <w:br/>
        <w:t xml:space="preserve">        &lt;div class="tab-panel" id="tab-constructors"&gt;</w:t>
      </w:r>
      <w:r w:rsidRPr="00A055F3">
        <w:rPr>
          <w:rFonts w:ascii="Times New Roman" w:hAnsi="Times New Roman" w:cs="Times New Roman"/>
        </w:rPr>
        <w:br/>
        <w:t xml:space="preserve">          &lt;table class="standings-table"&gt;</w:t>
      </w:r>
      <w:r w:rsidRPr="00A055F3">
        <w:rPr>
          <w:rFonts w:ascii="Times New Roman" w:hAnsi="Times New Roman" w:cs="Times New Roman"/>
        </w:rPr>
        <w:br/>
        <w:t xml:space="preserve">            &lt;thead&gt;</w:t>
      </w:r>
      <w:r w:rsidRPr="00A055F3">
        <w:rPr>
          <w:rFonts w:ascii="Times New Roman" w:hAnsi="Times New Roman" w:cs="Times New Roman"/>
        </w:rPr>
        <w:br/>
        <w:t xml:space="preserve">              &lt;tr&gt;</w:t>
      </w:r>
      <w:r w:rsidRPr="00A055F3">
        <w:rPr>
          <w:rFonts w:ascii="Times New Roman" w:hAnsi="Times New Roman" w:cs="Times New Roman"/>
        </w:rPr>
        <w:br/>
        <w:t xml:space="preserve">                &lt;th&gt;Pos&lt;/th&gt;</w:t>
      </w:r>
      <w:r w:rsidRPr="00A055F3">
        <w:rPr>
          <w:rFonts w:ascii="Times New Roman" w:hAnsi="Times New Roman" w:cs="Times New Roman"/>
        </w:rPr>
        <w:br/>
        <w:t xml:space="preserve">                &lt;th&gt;Team&lt;/th&gt;</w:t>
      </w:r>
      <w:r w:rsidRPr="00A055F3">
        <w:rPr>
          <w:rFonts w:ascii="Times New Roman" w:hAnsi="Times New Roman" w:cs="Times New Roman"/>
        </w:rPr>
        <w:br/>
        <w:t xml:space="preserve">                &lt;th class="pts-col"&gt;Pts&lt;/th&gt;</w:t>
      </w:r>
      <w:r w:rsidRPr="00A055F3">
        <w:rPr>
          <w:rFonts w:ascii="Times New Roman" w:hAnsi="Times New Roman" w:cs="Times New Roman"/>
        </w:rPr>
        <w:br/>
        <w:t xml:space="preserve">              &lt;/tr&gt;</w:t>
      </w:r>
      <w:r w:rsidRPr="00A055F3">
        <w:rPr>
          <w:rFonts w:ascii="Times New Roman" w:hAnsi="Times New Roman" w:cs="Times New Roman"/>
        </w:rPr>
        <w:br/>
        <w:t xml:space="preserve">            &lt;/thead&gt;</w:t>
      </w:r>
      <w:r w:rsidRPr="00A055F3">
        <w:rPr>
          <w:rFonts w:ascii="Times New Roman" w:hAnsi="Times New Roman" w:cs="Times New Roman"/>
        </w:rPr>
        <w:br/>
        <w:t xml:space="preserve">            &lt;tbody id="constructor-standings"&gt;&lt;/tbody&gt;</w:t>
      </w:r>
      <w:r w:rsidRPr="00A055F3">
        <w:rPr>
          <w:rFonts w:ascii="Times New Roman" w:hAnsi="Times New Roman" w:cs="Times New Roman"/>
        </w:rPr>
        <w:br/>
        <w:t xml:space="preserve">          &lt;/table&gt;</w:t>
      </w:r>
      <w:r w:rsidRPr="00A055F3">
        <w:rPr>
          <w:rFonts w:ascii="Times New Roman" w:hAnsi="Times New Roman" w:cs="Times New Roman"/>
        </w:rPr>
        <w:br/>
        <w:t xml:space="preserve">        &lt;/div&gt;</w:t>
      </w:r>
      <w:r w:rsidRPr="00A055F3">
        <w:rPr>
          <w:rFonts w:ascii="Times New Roman" w:hAnsi="Times New Roman" w:cs="Times New Roman"/>
        </w:rPr>
        <w:br/>
        <w:t xml:space="preserve">      &lt;/div&gt;</w:t>
      </w:r>
      <w:r w:rsidRPr="00A055F3">
        <w:rPr>
          <w:rFonts w:ascii="Times New Roman" w:hAnsi="Times New Roman" w:cs="Times New Roman"/>
        </w:rPr>
        <w:br/>
        <w:t xml:space="preserve">    &lt;/section&gt;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  &lt;!-- Teams --&gt;</w:t>
      </w:r>
      <w:r w:rsidRPr="00A055F3">
        <w:rPr>
          <w:rFonts w:ascii="Times New Roman" w:hAnsi="Times New Roman" w:cs="Times New Roman"/>
        </w:rPr>
        <w:br/>
        <w:t xml:space="preserve">    &lt;section class="section section--dark" id="teams"&gt;</w:t>
      </w:r>
      <w:r w:rsidRPr="00A055F3">
        <w:rPr>
          <w:rFonts w:ascii="Times New Roman" w:hAnsi="Times New Roman" w:cs="Times New Roman"/>
        </w:rPr>
        <w:br/>
        <w:t xml:space="preserve">      &lt;div class="container"&gt;</w:t>
      </w:r>
      <w:r w:rsidRPr="00A055F3">
        <w:rPr>
          <w:rFonts w:ascii="Times New Roman" w:hAnsi="Times New Roman" w:cs="Times New Roman"/>
        </w:rPr>
        <w:br/>
        <w:t xml:space="preserve">        &lt;div class="section-header"&gt;</w:t>
      </w:r>
      <w:r w:rsidRPr="00A055F3">
        <w:rPr>
          <w:rFonts w:ascii="Times New Roman" w:hAnsi="Times New Roman" w:cs="Times New Roman"/>
        </w:rPr>
        <w:br/>
        <w:t xml:space="preserve">          &lt;h2 class="section-title"&gt;Teams&lt;/h2&gt;</w:t>
      </w:r>
      <w:r w:rsidRPr="00A055F3">
        <w:rPr>
          <w:rFonts w:ascii="Times New Roman" w:hAnsi="Times New Roman" w:cs="Times New Roman"/>
        </w:rPr>
        <w:br/>
        <w:t xml:space="preserve">        &lt;/div&gt;</w:t>
      </w:r>
      <w:r w:rsidRPr="00A055F3">
        <w:rPr>
          <w:rFonts w:ascii="Times New Roman" w:hAnsi="Times New Roman" w:cs="Times New Roman"/>
        </w:rPr>
        <w:br/>
        <w:t xml:space="preserve">        &lt;div class="teams-grid" id="teams-grid"&gt;&lt;/div&gt;</w:t>
      </w:r>
      <w:r w:rsidRPr="00A055F3">
        <w:rPr>
          <w:rFonts w:ascii="Times New Roman" w:hAnsi="Times New Roman" w:cs="Times New Roman"/>
        </w:rPr>
        <w:br/>
        <w:t xml:space="preserve">      &lt;/div&gt;</w:t>
      </w:r>
      <w:r w:rsidRPr="00A055F3">
        <w:rPr>
          <w:rFonts w:ascii="Times New Roman" w:hAnsi="Times New Roman" w:cs="Times New Roman"/>
        </w:rPr>
        <w:br/>
        <w:t xml:space="preserve">    &lt;/section&gt;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  &lt;!-- Footer --&gt;</w:t>
      </w:r>
      <w:r w:rsidRPr="00A055F3">
        <w:rPr>
          <w:rFonts w:ascii="Times New Roman" w:hAnsi="Times New Roman" w:cs="Times New Roman"/>
        </w:rPr>
        <w:br/>
        <w:t xml:space="preserve">    &lt;footer class="footer"&gt;</w:t>
      </w:r>
      <w:r w:rsidRPr="00A055F3">
        <w:rPr>
          <w:rFonts w:ascii="Times New Roman" w:hAnsi="Times New Roman" w:cs="Times New Roman"/>
        </w:rPr>
        <w:br/>
        <w:t xml:space="preserve">      &lt;div class="container"&gt;</w:t>
      </w:r>
      <w:r w:rsidRPr="00A055F3">
        <w:rPr>
          <w:rFonts w:ascii="Times New Roman" w:hAnsi="Times New Roman" w:cs="Times New Roman"/>
        </w:rPr>
        <w:br/>
        <w:t xml:space="preserve">        &lt;div class="footer-top"&gt;</w:t>
      </w:r>
      <w:r w:rsidRPr="00A055F3">
        <w:rPr>
          <w:rFonts w:ascii="Times New Roman" w:hAnsi="Times New Roman" w:cs="Times New Roman"/>
        </w:rPr>
        <w:br/>
        <w:t xml:space="preserve">          &lt;div class="footer-brand"&gt;</w:t>
      </w:r>
      <w:r w:rsidRPr="00A055F3">
        <w:rPr>
          <w:rFonts w:ascii="Times New Roman" w:hAnsi="Times New Roman" w:cs="Times New Roman"/>
        </w:rPr>
        <w:br/>
        <w:t xml:space="preserve">            &lt;span class="footer-logo"&gt;F1&lt;/span&gt;</w:t>
      </w:r>
      <w:r w:rsidRPr="00A055F3">
        <w:rPr>
          <w:rFonts w:ascii="Times New Roman" w:hAnsi="Times New Roman" w:cs="Times New Roman"/>
        </w:rPr>
        <w:br/>
        <w:t xml:space="preserve">            &lt;p&gt;The official home of Formula 1 racing. Live race results, standings, news and highlights.&lt;/p&gt;</w:t>
      </w:r>
      <w:r w:rsidRPr="00A055F3">
        <w:rPr>
          <w:rFonts w:ascii="Times New Roman" w:hAnsi="Times New Roman" w:cs="Times New Roman"/>
        </w:rPr>
        <w:br/>
        <w:t xml:space="preserve">          &lt;/div&gt;</w:t>
      </w:r>
      <w:r w:rsidRPr="00A055F3">
        <w:rPr>
          <w:rFonts w:ascii="Times New Roman" w:hAnsi="Times New Roman" w:cs="Times New Roman"/>
        </w:rPr>
        <w:br/>
        <w:t xml:space="preserve">          &lt;div class="footer-links-group"&gt;</w:t>
      </w:r>
      <w:r w:rsidRPr="00A055F3">
        <w:rPr>
          <w:rFonts w:ascii="Times New Roman" w:hAnsi="Times New Roman" w:cs="Times New Roman"/>
        </w:rPr>
        <w:br/>
        <w:t xml:space="preserve">            &lt;h4&gt;Racing&lt;/h4&gt;</w:t>
      </w:r>
      <w:r w:rsidRPr="00A055F3">
        <w:rPr>
          <w:rFonts w:ascii="Times New Roman" w:hAnsi="Times New Roman" w:cs="Times New Roman"/>
        </w:rPr>
        <w:br/>
        <w:t xml:space="preserve">            &lt;ul&gt;</w:t>
      </w:r>
      <w:r w:rsidRPr="00A055F3">
        <w:rPr>
          <w:rFonts w:ascii="Times New Roman" w:hAnsi="Times New Roman" w:cs="Times New Roman"/>
        </w:rPr>
        <w:br/>
        <w:t xml:space="preserve">              &lt;li&gt;&lt;a href="#"&gt;Schedule&lt;/a&gt;&lt;/li&gt;</w:t>
      </w:r>
      <w:r w:rsidRPr="00A055F3">
        <w:rPr>
          <w:rFonts w:ascii="Times New Roman" w:hAnsi="Times New Roman" w:cs="Times New Roman"/>
        </w:rPr>
        <w:br/>
        <w:t xml:space="preserve">              &lt;li&gt;&lt;a href="#"&gt;Results&lt;/a&gt;&lt;/li&gt;</w:t>
      </w:r>
      <w:r w:rsidRPr="00A055F3">
        <w:rPr>
          <w:rFonts w:ascii="Times New Roman" w:hAnsi="Times New Roman" w:cs="Times New Roman"/>
        </w:rPr>
        <w:br/>
        <w:t xml:space="preserve">              &lt;li&gt;&lt;a href="#"&gt;Standings&lt;/a&gt;&lt;/li&gt;</w:t>
      </w:r>
      <w:r w:rsidRPr="00A055F3">
        <w:rPr>
          <w:rFonts w:ascii="Times New Roman" w:hAnsi="Times New Roman" w:cs="Times New Roman"/>
        </w:rPr>
        <w:br/>
        <w:t xml:space="preserve">              &lt;li&gt;&lt;a href="#"&gt;Live Timing&lt;/a&gt;&lt;/li&gt;</w:t>
      </w:r>
      <w:r w:rsidRPr="00A055F3">
        <w:rPr>
          <w:rFonts w:ascii="Times New Roman" w:hAnsi="Times New Roman" w:cs="Times New Roman"/>
        </w:rPr>
        <w:br/>
        <w:t xml:space="preserve">            &lt;/ul&gt;</w:t>
      </w:r>
      <w:r w:rsidRPr="00A055F3">
        <w:rPr>
          <w:rFonts w:ascii="Times New Roman" w:hAnsi="Times New Roman" w:cs="Times New Roman"/>
        </w:rPr>
        <w:br/>
        <w:t xml:space="preserve">          &lt;/div&gt;</w:t>
      </w:r>
      <w:r w:rsidRPr="00A055F3">
        <w:rPr>
          <w:rFonts w:ascii="Times New Roman" w:hAnsi="Times New Roman" w:cs="Times New Roman"/>
        </w:rPr>
        <w:br/>
        <w:t xml:space="preserve">          &lt;div class="footer-links-group"&gt;</w:t>
      </w:r>
      <w:r w:rsidRPr="00A055F3">
        <w:rPr>
          <w:rFonts w:ascii="Times New Roman" w:hAnsi="Times New Roman" w:cs="Times New Roman"/>
        </w:rPr>
        <w:br/>
        <w:t xml:space="preserve">            &lt;h4&gt;F1&lt;/h4&gt;</w:t>
      </w:r>
      <w:r w:rsidRPr="00A055F3">
        <w:rPr>
          <w:rFonts w:ascii="Times New Roman" w:hAnsi="Times New Roman" w:cs="Times New Roman"/>
        </w:rPr>
        <w:br/>
        <w:t xml:space="preserve">            &lt;ul&gt;</w:t>
      </w:r>
      <w:r w:rsidRPr="00A055F3">
        <w:rPr>
          <w:rFonts w:ascii="Times New Roman" w:hAnsi="Times New Roman" w:cs="Times New Roman"/>
        </w:rPr>
        <w:br/>
        <w:t xml:space="preserve">              &lt;li&gt;&lt;a href="#"&gt;Drivers&lt;/a&gt;&lt;/li&gt;</w:t>
      </w:r>
      <w:r w:rsidRPr="00A055F3">
        <w:rPr>
          <w:rFonts w:ascii="Times New Roman" w:hAnsi="Times New Roman" w:cs="Times New Roman"/>
        </w:rPr>
        <w:br/>
        <w:t xml:space="preserve">              &lt;li&gt;&lt;a href="#"&gt;Teams&lt;/a&gt;&lt;/li&gt;</w:t>
      </w:r>
      <w:r w:rsidRPr="00A055F3">
        <w:rPr>
          <w:rFonts w:ascii="Times New Roman" w:hAnsi="Times New Roman" w:cs="Times New Roman"/>
        </w:rPr>
        <w:br/>
        <w:t xml:space="preserve">              &lt;li&gt;&lt;a href="#"&gt;Circuits&lt;/a&gt;&lt;/li&gt;</w:t>
      </w:r>
      <w:r w:rsidRPr="00A055F3">
        <w:rPr>
          <w:rFonts w:ascii="Times New Roman" w:hAnsi="Times New Roman" w:cs="Times New Roman"/>
        </w:rPr>
        <w:br/>
        <w:t xml:space="preserve">              &lt;li&gt;&lt;a href="#"&gt;History&lt;/a&gt;&lt;/li&gt;</w:t>
      </w:r>
      <w:r w:rsidRPr="00A055F3">
        <w:rPr>
          <w:rFonts w:ascii="Times New Roman" w:hAnsi="Times New Roman" w:cs="Times New Roman"/>
        </w:rPr>
        <w:br/>
        <w:t xml:space="preserve">            &lt;/ul&gt;</w:t>
      </w:r>
      <w:r w:rsidRPr="00A055F3">
        <w:rPr>
          <w:rFonts w:ascii="Times New Roman" w:hAnsi="Times New Roman" w:cs="Times New Roman"/>
        </w:rPr>
        <w:br/>
        <w:t xml:space="preserve">          &lt;/div&gt;</w:t>
      </w:r>
      <w:r w:rsidRPr="00A055F3">
        <w:rPr>
          <w:rFonts w:ascii="Times New Roman" w:hAnsi="Times New Roman" w:cs="Times New Roman"/>
        </w:rPr>
        <w:br/>
        <w:t xml:space="preserve">          &lt;div class="footer-links-group"&gt;</w:t>
      </w:r>
      <w:r w:rsidRPr="00A055F3">
        <w:rPr>
          <w:rFonts w:ascii="Times New Roman" w:hAnsi="Times New Roman" w:cs="Times New Roman"/>
        </w:rPr>
        <w:br/>
        <w:t xml:space="preserve">            &lt;h4&gt;More&lt;/h4&gt;</w:t>
      </w:r>
      <w:r w:rsidRPr="00A055F3">
        <w:rPr>
          <w:rFonts w:ascii="Times New Roman" w:hAnsi="Times New Roman" w:cs="Times New Roman"/>
        </w:rPr>
        <w:br/>
        <w:t xml:space="preserve">            &lt;ul&gt;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t xml:space="preserve">              &lt;li&gt;&lt;a href="#"&gt;F1 TV&lt;/a&gt;&lt;/li&gt;</w:t>
      </w:r>
      <w:r w:rsidRPr="00A055F3">
        <w:rPr>
          <w:rFonts w:ascii="Times New Roman" w:hAnsi="Times New Roman" w:cs="Times New Roman"/>
        </w:rPr>
        <w:br/>
        <w:t xml:space="preserve">              &lt;li&gt;&lt;a href="#"&gt;Tickets&lt;/a&gt;&lt;/li&gt;</w:t>
      </w:r>
      <w:r w:rsidRPr="00A055F3">
        <w:rPr>
          <w:rFonts w:ascii="Times New Roman" w:hAnsi="Times New Roman" w:cs="Times New Roman"/>
        </w:rPr>
        <w:br/>
        <w:t xml:space="preserve">              &lt;li&gt;&lt;a href="#"&gt;Store&lt;/a&gt;&lt;/li&gt;</w:t>
      </w:r>
      <w:r w:rsidRPr="00A055F3">
        <w:rPr>
          <w:rFonts w:ascii="Times New Roman" w:hAnsi="Times New Roman" w:cs="Times New Roman"/>
        </w:rPr>
        <w:br/>
        <w:t xml:space="preserve">              &lt;li&gt;&lt;a href="#"&gt;Gaming&lt;/a&gt;&lt;/li&gt;</w:t>
      </w:r>
      <w:r w:rsidRPr="00A055F3">
        <w:rPr>
          <w:rFonts w:ascii="Times New Roman" w:hAnsi="Times New Roman" w:cs="Times New Roman"/>
        </w:rPr>
        <w:br/>
        <w:t xml:space="preserve">            &lt;/ul&gt;</w:t>
      </w:r>
      <w:r w:rsidRPr="00A055F3">
        <w:rPr>
          <w:rFonts w:ascii="Times New Roman" w:hAnsi="Times New Roman" w:cs="Times New Roman"/>
        </w:rPr>
        <w:br/>
        <w:t xml:space="preserve">          &lt;/div&gt;</w:t>
      </w:r>
      <w:r w:rsidRPr="00A055F3">
        <w:rPr>
          <w:rFonts w:ascii="Times New Roman" w:hAnsi="Times New Roman" w:cs="Times New Roman"/>
        </w:rPr>
        <w:br/>
        <w:t xml:space="preserve">        &lt;/div&gt;</w:t>
      </w:r>
      <w:r w:rsidRPr="00A055F3">
        <w:rPr>
          <w:rFonts w:ascii="Times New Roman" w:hAnsi="Times New Roman" w:cs="Times New Roman"/>
        </w:rPr>
        <w:br/>
        <w:t xml:space="preserve">        &lt;div class="footer-bottom"&gt;</w:t>
      </w:r>
      <w:r w:rsidRPr="00A055F3">
        <w:rPr>
          <w:rFonts w:ascii="Times New Roman" w:hAnsi="Times New Roman" w:cs="Times New Roman"/>
        </w:rPr>
        <w:br/>
        <w:t xml:space="preserve">          &lt;p&gt;&amp;copy; 2025 Formula One World Championship Limited&lt;/p&gt;</w:t>
      </w:r>
      <w:r w:rsidRPr="00A055F3">
        <w:rPr>
          <w:rFonts w:ascii="Times New Roman" w:hAnsi="Times New Roman" w:cs="Times New Roman"/>
        </w:rPr>
        <w:br/>
        <w:t xml:space="preserve">          &lt;div class="footer-legal"&gt;</w:t>
      </w:r>
      <w:r w:rsidRPr="00A055F3">
        <w:rPr>
          <w:rFonts w:ascii="Times New Roman" w:hAnsi="Times New Roman" w:cs="Times New Roman"/>
        </w:rPr>
        <w:br/>
        <w:t xml:space="preserve">            &lt;a href="#"&gt;Privacy Policy&lt;/a&gt;</w:t>
      </w:r>
      <w:r w:rsidRPr="00A055F3">
        <w:rPr>
          <w:rFonts w:ascii="Times New Roman" w:hAnsi="Times New Roman" w:cs="Times New Roman"/>
        </w:rPr>
        <w:br/>
        <w:t xml:space="preserve">            &lt;a href="#"&gt;Terms of Use&lt;/a&gt;</w:t>
      </w:r>
      <w:r w:rsidRPr="00A055F3">
        <w:rPr>
          <w:rFonts w:ascii="Times New Roman" w:hAnsi="Times New Roman" w:cs="Times New Roman"/>
        </w:rPr>
        <w:br/>
        <w:t xml:space="preserve">            &lt;a href="#"&gt;Cookie Policy&lt;/a&gt;</w:t>
      </w:r>
      <w:r w:rsidRPr="00A055F3">
        <w:rPr>
          <w:rFonts w:ascii="Times New Roman" w:hAnsi="Times New Roman" w:cs="Times New Roman"/>
        </w:rPr>
        <w:br/>
        <w:t xml:space="preserve">          &lt;/div&gt;</w:t>
      </w:r>
      <w:r w:rsidRPr="00A055F3">
        <w:rPr>
          <w:rFonts w:ascii="Times New Roman" w:hAnsi="Times New Roman" w:cs="Times New Roman"/>
        </w:rPr>
        <w:br/>
        <w:t xml:space="preserve">        &lt;/div&gt;</w:t>
      </w:r>
      <w:r w:rsidRPr="00A055F3">
        <w:rPr>
          <w:rFonts w:ascii="Times New Roman" w:hAnsi="Times New Roman" w:cs="Times New Roman"/>
        </w:rPr>
        <w:br/>
        <w:t xml:space="preserve">      &lt;/div&gt;</w:t>
      </w:r>
      <w:r w:rsidRPr="00A055F3">
        <w:rPr>
          <w:rFonts w:ascii="Times New Roman" w:hAnsi="Times New Roman" w:cs="Times New Roman"/>
        </w:rPr>
        <w:br/>
        <w:t xml:space="preserve">    &lt;/footer&gt;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  &lt;script type="module" src="./main.js"&gt;&lt;/script&gt;</w:t>
      </w:r>
      <w:r w:rsidRPr="00A055F3">
        <w:rPr>
          <w:rFonts w:ascii="Times New Roman" w:hAnsi="Times New Roman" w:cs="Times New Roman"/>
        </w:rPr>
        <w:br/>
        <w:t xml:space="preserve">  &lt;/body&gt;</w:t>
      </w:r>
      <w:r w:rsidRPr="00A055F3">
        <w:rPr>
          <w:rFonts w:ascii="Times New Roman" w:hAnsi="Times New Roman" w:cs="Times New Roman"/>
        </w:rPr>
        <w:br/>
        <w:t>&lt;/html&gt;</w:t>
      </w:r>
    </w:p>
    <w:p w14:paraId="22F654AA" w14:textId="77777777" w:rsidR="003E732A" w:rsidRDefault="00000000">
      <w:pPr>
        <w:pStyle w:val="Heading2"/>
      </w:pPr>
      <w:r>
        <w:t>main.js</w:t>
      </w:r>
    </w:p>
    <w:p w14:paraId="5F1AD2CD" w14:textId="77777777" w:rsidR="003E732A" w:rsidRPr="00A055F3" w:rsidRDefault="00000000">
      <w:pPr>
        <w:rPr>
          <w:rFonts w:ascii="Times New Roman" w:hAnsi="Times New Roman" w:cs="Times New Roman"/>
        </w:rPr>
      </w:pPr>
      <w:r w:rsidRPr="00A055F3">
        <w:rPr>
          <w:rFonts w:ascii="Times New Roman" w:hAnsi="Times New Roman" w:cs="Times New Roman"/>
        </w:rPr>
        <w:t>// ===== Data =====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const drivers = [</w:t>
      </w:r>
      <w:r w:rsidRPr="00A055F3">
        <w:rPr>
          <w:rFonts w:ascii="Times New Roman" w:hAnsi="Times New Roman" w:cs="Times New Roman"/>
        </w:rPr>
        <w:br/>
        <w:t xml:space="preserve">  { pos: 1, name: 'Max Verstappen',  abbr: 'VER', team: 'Red Bull Racing',  pts: 51, color: '#3671C6' },</w:t>
      </w:r>
      <w:r w:rsidRPr="00A055F3">
        <w:rPr>
          <w:rFonts w:ascii="Times New Roman" w:hAnsi="Times New Roman" w:cs="Times New Roman"/>
        </w:rPr>
        <w:br/>
        <w:t xml:space="preserve">  { pos: 2, name: 'Lando Norris',    abbr: 'NOR', team: 'McLaren',           pts: 44, color: '#FF8000' },</w:t>
      </w:r>
      <w:r w:rsidRPr="00A055F3">
        <w:rPr>
          <w:rFonts w:ascii="Times New Roman" w:hAnsi="Times New Roman" w:cs="Times New Roman"/>
        </w:rPr>
        <w:br/>
        <w:t xml:space="preserve">  { pos: 3, name: 'Charles Leclerc', abbr: 'LEC', team: 'Ferrari',           pts: 37, color: '#E8002D' },</w:t>
      </w:r>
      <w:r w:rsidRPr="00A055F3">
        <w:rPr>
          <w:rFonts w:ascii="Times New Roman" w:hAnsi="Times New Roman" w:cs="Times New Roman"/>
        </w:rPr>
        <w:br/>
        <w:t xml:space="preserve">  { pos: 4, name: 'Lewis Hamilton',  abbr: 'HAM', team: 'Ferrari',           pts: 30, color: '#E8002D' },</w:t>
      </w:r>
      <w:r w:rsidRPr="00A055F3">
        <w:rPr>
          <w:rFonts w:ascii="Times New Roman" w:hAnsi="Times New Roman" w:cs="Times New Roman"/>
        </w:rPr>
        <w:br/>
        <w:t xml:space="preserve">  { pos: 5, name: 'George Russell',  abbr: 'RUS', team: 'Mercedes',          pts: 24, color: '#27F4D2' },</w:t>
      </w:r>
      <w:r w:rsidRPr="00A055F3">
        <w:rPr>
          <w:rFonts w:ascii="Times New Roman" w:hAnsi="Times New Roman" w:cs="Times New Roman"/>
        </w:rPr>
        <w:br/>
        <w:t xml:space="preserve">  { pos: 6, name: 'Carlos Sainz',    abbr: 'SAI', team: 'Williams',          pts: 18, color: '#64C4FF' },</w:t>
      </w:r>
      <w:r w:rsidRPr="00A055F3">
        <w:rPr>
          <w:rFonts w:ascii="Times New Roman" w:hAnsi="Times New Roman" w:cs="Times New Roman"/>
        </w:rPr>
        <w:br/>
        <w:t xml:space="preserve">  { pos: 7, name: 'Oscar Piastri',   abbr: 'PIA', team: 'McLaren',           pts: 14, color: '#FF8000' },</w:t>
      </w:r>
      <w:r w:rsidRPr="00A055F3">
        <w:rPr>
          <w:rFonts w:ascii="Times New Roman" w:hAnsi="Times New Roman" w:cs="Times New Roman"/>
        </w:rPr>
        <w:br/>
        <w:t xml:space="preserve">  { pos: 8, name: 'Fernando Alonso', abbr: 'ALO', team: 'Aston Martin',      pts: 10, color: '#229971' },</w:t>
      </w:r>
      <w:r w:rsidRPr="00A055F3">
        <w:rPr>
          <w:rFonts w:ascii="Times New Roman" w:hAnsi="Times New Roman" w:cs="Times New Roman"/>
        </w:rPr>
        <w:br/>
        <w:t xml:space="preserve">  { pos: 9, name: 'Lance Stroll',    abbr: 'STR', team: 'Aston Martin',      pts: 6,  color: '#229971' },</w:t>
      </w:r>
      <w:r w:rsidRPr="00A055F3">
        <w:rPr>
          <w:rFonts w:ascii="Times New Roman" w:hAnsi="Times New Roman" w:cs="Times New Roman"/>
        </w:rPr>
        <w:br/>
        <w:t xml:space="preserve">  { pos: 10, name: 'Nico Hulkenberg', abbr: 'HUL', team: 'Kick Sauber',     pts: 4,  color: '#52E252' },</w:t>
      </w:r>
      <w:r w:rsidRPr="00A055F3">
        <w:rPr>
          <w:rFonts w:ascii="Times New Roman" w:hAnsi="Times New Roman" w:cs="Times New Roman"/>
        </w:rPr>
        <w:br/>
        <w:t>];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const constructors = [</w:t>
      </w:r>
      <w:r w:rsidRPr="00A055F3">
        <w:rPr>
          <w:rFonts w:ascii="Times New Roman" w:hAnsi="Times New Roman" w:cs="Times New Roman"/>
        </w:rPr>
        <w:br/>
        <w:t xml:space="preserve">  { pos: 1, name: 'Red Bull Racing', pts: 87,  color: '#3671C6' },</w:t>
      </w:r>
      <w:r w:rsidRPr="00A055F3">
        <w:rPr>
          <w:rFonts w:ascii="Times New Roman" w:hAnsi="Times New Roman" w:cs="Times New Roman"/>
        </w:rPr>
        <w:br/>
        <w:t xml:space="preserve">  { pos: 2, name: 'Ferrari',         pts: 67,  color: '#E8002D' },</w:t>
      </w:r>
      <w:r w:rsidRPr="00A055F3">
        <w:rPr>
          <w:rFonts w:ascii="Times New Roman" w:hAnsi="Times New Roman" w:cs="Times New Roman"/>
        </w:rPr>
        <w:br/>
        <w:t xml:space="preserve">  { pos: 3, name: 'McLaren',         pts: 58,  color: '#FF8000' },</w:t>
      </w:r>
      <w:r w:rsidRPr="00A055F3">
        <w:rPr>
          <w:rFonts w:ascii="Times New Roman" w:hAnsi="Times New Roman" w:cs="Times New Roman"/>
        </w:rPr>
        <w:br/>
        <w:t xml:space="preserve">  { pos: 4, name: 'Mercedes',        pts: 31,  color: '#27F4D2' },</w:t>
      </w:r>
      <w:r w:rsidRPr="00A055F3">
        <w:rPr>
          <w:rFonts w:ascii="Times New Roman" w:hAnsi="Times New Roman" w:cs="Times New Roman"/>
        </w:rPr>
        <w:br/>
        <w:t xml:space="preserve">  { pos: 5, name: 'Aston Martin',    pts: 16,  color: '#229971' },</w:t>
      </w:r>
      <w:r w:rsidRPr="00A055F3">
        <w:rPr>
          <w:rFonts w:ascii="Times New Roman" w:hAnsi="Times New Roman" w:cs="Times New Roman"/>
        </w:rPr>
        <w:br/>
        <w:t xml:space="preserve">  { pos: 6, name: 'Williams',        pts: 18,  color: '#64C4FF' },</w:t>
      </w:r>
      <w:r w:rsidRPr="00A055F3">
        <w:rPr>
          <w:rFonts w:ascii="Times New Roman" w:hAnsi="Times New Roman" w:cs="Times New Roman"/>
        </w:rPr>
        <w:br/>
        <w:t xml:space="preserve">  { pos: 7, name: 'Kick Sauber',     pts: 4,   color: '#52E252' },</w:t>
      </w:r>
      <w:r w:rsidRPr="00A055F3">
        <w:rPr>
          <w:rFonts w:ascii="Times New Roman" w:hAnsi="Times New Roman" w:cs="Times New Roman"/>
        </w:rPr>
        <w:br/>
        <w:t xml:space="preserve">  { pos: 8, name: 'Haas',            pts: 2,   color: '#B6BABD' },</w:t>
      </w:r>
      <w:r w:rsidRPr="00A055F3">
        <w:rPr>
          <w:rFonts w:ascii="Times New Roman" w:hAnsi="Times New Roman" w:cs="Times New Roman"/>
        </w:rPr>
        <w:br/>
        <w:t xml:space="preserve">  { pos: 9, name: 'RB',              pts: 1,   color: '#6692FF' },</w:t>
      </w:r>
      <w:r w:rsidRPr="00A055F3">
        <w:rPr>
          <w:rFonts w:ascii="Times New Roman" w:hAnsi="Times New Roman" w:cs="Times New Roman"/>
        </w:rPr>
        <w:br/>
        <w:t xml:space="preserve">  { pos: 10, name: 'Alpine',         pts: 0,   color: '#0090FF' },</w:t>
      </w:r>
      <w:r w:rsidRPr="00A055F3">
        <w:rPr>
          <w:rFonts w:ascii="Times New Roman" w:hAnsi="Times New Roman" w:cs="Times New Roman"/>
        </w:rPr>
        <w:br/>
        <w:t>];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const races = [</w:t>
      </w:r>
      <w:r w:rsidRPr="00A055F3">
        <w:rPr>
          <w:rFonts w:ascii="Times New Roman" w:hAnsi="Times New Roman" w:cs="Times New Roman"/>
        </w:rPr>
        <w:br/>
        <w:t xml:space="preserve">  { round: 1,  name: 'Bahrain Grand Prix',       location: 'Sakhir',      date: 'Mar 16', status: 'done' },</w:t>
      </w:r>
      <w:r w:rsidRPr="00A055F3">
        <w:rPr>
          <w:rFonts w:ascii="Times New Roman" w:hAnsi="Times New Roman" w:cs="Times New Roman"/>
        </w:rPr>
        <w:br/>
        <w:t xml:space="preserve">  { round: 2,  name: 'Saudi Arabian Grand Prix', location: 'Jeddah',      date: 'Mar 23', status: 'next' },</w:t>
      </w:r>
      <w:r w:rsidRPr="00A055F3">
        <w:rPr>
          <w:rFonts w:ascii="Times New Roman" w:hAnsi="Times New Roman" w:cs="Times New Roman"/>
        </w:rPr>
        <w:br/>
        <w:t xml:space="preserve">  { round: 3,  name: 'Australian Grand Prix',    location: 'Melbourne',   date: 'Mar 30', status: 'upcoming' },</w:t>
      </w:r>
      <w:r w:rsidRPr="00A055F3">
        <w:rPr>
          <w:rFonts w:ascii="Times New Roman" w:hAnsi="Times New Roman" w:cs="Times New Roman"/>
        </w:rPr>
        <w:br/>
        <w:t xml:space="preserve">  { round: 4,  name: 'Japanese Grand Prix',      location: 'Suzuka',      date: 'Apr 6',  status: 'upcoming' },</w:t>
      </w:r>
      <w:r w:rsidRPr="00A055F3">
        <w:rPr>
          <w:rFonts w:ascii="Times New Roman" w:hAnsi="Times New Roman" w:cs="Times New Roman"/>
        </w:rPr>
        <w:br/>
        <w:t xml:space="preserve">  { round: 5,  name: 'Chinese Grand Prix',       location: 'Shanghai',    date: 'Apr 20', status: 'upcoming' },</w:t>
      </w:r>
      <w:r w:rsidRPr="00A055F3">
        <w:rPr>
          <w:rFonts w:ascii="Times New Roman" w:hAnsi="Times New Roman" w:cs="Times New Roman"/>
        </w:rPr>
        <w:br/>
        <w:t xml:space="preserve">  { round: 6,  name: 'Miami Grand Prix',         location: 'Miami',       date: 'May 4',  status: 'upcoming' },</w:t>
      </w:r>
      <w:r w:rsidRPr="00A055F3">
        <w:rPr>
          <w:rFonts w:ascii="Times New Roman" w:hAnsi="Times New Roman" w:cs="Times New Roman"/>
        </w:rPr>
        <w:br/>
        <w:t xml:space="preserve">  { round: 7,  name: 'Emilia Romagna Grand Prix',location: 'Imola',       date: 'May 18', status: 'upcoming' },</w:t>
      </w:r>
      <w:r w:rsidRPr="00A055F3">
        <w:rPr>
          <w:rFonts w:ascii="Times New Roman" w:hAnsi="Times New Roman" w:cs="Times New Roman"/>
        </w:rPr>
        <w:br/>
        <w:t xml:space="preserve">  { round: 8,  name: 'Monaco Grand Prix',        location: 'Monaco',      date: 'May 25', status: 'upcoming' },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t xml:space="preserve">  { round: 9,  name: 'Spanish Grand Prix',       location: 'Barcelona',   date: 'Jun 1',  status: 'upcoming' },</w:t>
      </w:r>
      <w:r w:rsidRPr="00A055F3">
        <w:rPr>
          <w:rFonts w:ascii="Times New Roman" w:hAnsi="Times New Roman" w:cs="Times New Roman"/>
        </w:rPr>
        <w:br/>
        <w:t xml:space="preserve">  { round: 10, name: 'Canadian Grand Prix',      location: 'Montréal',    date: 'Jun 15', status: 'upcoming' },</w:t>
      </w:r>
      <w:r w:rsidRPr="00A055F3">
        <w:rPr>
          <w:rFonts w:ascii="Times New Roman" w:hAnsi="Times New Roman" w:cs="Times New Roman"/>
        </w:rPr>
        <w:br/>
        <w:t>];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const teams = [</w:t>
      </w:r>
      <w:r w:rsidRPr="00A055F3">
        <w:rPr>
          <w:rFonts w:ascii="Times New Roman" w:hAnsi="Times New Roman" w:cs="Times New Roman"/>
        </w:rPr>
        <w:br/>
        <w:t xml:space="preserve">  { name: 'Red Bull Racing',  drivers: 'Verstappen · Tsunoda',  color: '#3671C6' },</w:t>
      </w:r>
      <w:r w:rsidRPr="00A055F3">
        <w:rPr>
          <w:rFonts w:ascii="Times New Roman" w:hAnsi="Times New Roman" w:cs="Times New Roman"/>
        </w:rPr>
        <w:br/>
        <w:t xml:space="preserve">  { name: 'Ferrari',          drivers: 'Leclerc · Hamilton',    color: '#E8002D' },</w:t>
      </w:r>
      <w:r w:rsidRPr="00A055F3">
        <w:rPr>
          <w:rFonts w:ascii="Times New Roman" w:hAnsi="Times New Roman" w:cs="Times New Roman"/>
        </w:rPr>
        <w:br/>
        <w:t xml:space="preserve">  { name: 'McLaren',          drivers: 'Norris · Piastri',      color: '#FF8000' },</w:t>
      </w:r>
      <w:r w:rsidRPr="00A055F3">
        <w:rPr>
          <w:rFonts w:ascii="Times New Roman" w:hAnsi="Times New Roman" w:cs="Times New Roman"/>
        </w:rPr>
        <w:br/>
        <w:t xml:space="preserve">  { name: 'Mercedes',         drivers: 'Russell · Antonelli',   color: '#27F4D2' },</w:t>
      </w:r>
      <w:r w:rsidRPr="00A055F3">
        <w:rPr>
          <w:rFonts w:ascii="Times New Roman" w:hAnsi="Times New Roman" w:cs="Times New Roman"/>
        </w:rPr>
        <w:br/>
        <w:t xml:space="preserve">  { name: 'Aston Martin',     drivers: 'Alonso · Stroll',       color: '#229971' },</w:t>
      </w:r>
      <w:r w:rsidRPr="00A055F3">
        <w:rPr>
          <w:rFonts w:ascii="Times New Roman" w:hAnsi="Times New Roman" w:cs="Times New Roman"/>
        </w:rPr>
        <w:br/>
        <w:t xml:space="preserve">  { name: 'Williams',         drivers: 'Sainz · Colapinto',     color: '#64C4FF' },</w:t>
      </w:r>
      <w:r w:rsidRPr="00A055F3">
        <w:rPr>
          <w:rFonts w:ascii="Times New Roman" w:hAnsi="Times New Roman" w:cs="Times New Roman"/>
        </w:rPr>
        <w:br/>
        <w:t xml:space="preserve">  { name: 'Kick Sauber',      drivers: 'Hulkenberg · Bortoleto',color: '#52E252' },</w:t>
      </w:r>
      <w:r w:rsidRPr="00A055F3">
        <w:rPr>
          <w:rFonts w:ascii="Times New Roman" w:hAnsi="Times New Roman" w:cs="Times New Roman"/>
        </w:rPr>
        <w:br/>
        <w:t xml:space="preserve">  { name: 'Haas',             drivers: 'Bearman · Ocon',        color: '#B6BABD' },</w:t>
      </w:r>
      <w:r w:rsidRPr="00A055F3">
        <w:rPr>
          <w:rFonts w:ascii="Times New Roman" w:hAnsi="Times New Roman" w:cs="Times New Roman"/>
        </w:rPr>
        <w:br/>
        <w:t xml:space="preserve">  { name: 'RB',               drivers: 'Lawson · Hadjar',       color: '#6692FF' },</w:t>
      </w:r>
      <w:r w:rsidRPr="00A055F3">
        <w:rPr>
          <w:rFonts w:ascii="Times New Roman" w:hAnsi="Times New Roman" w:cs="Times New Roman"/>
        </w:rPr>
        <w:br/>
        <w:t xml:space="preserve">  { name: 'Alpine',           drivers: 'Gasly · Doohan',        color: '#0090FF' },</w:t>
      </w:r>
      <w:r w:rsidRPr="00A055F3">
        <w:rPr>
          <w:rFonts w:ascii="Times New Roman" w:hAnsi="Times New Roman" w:cs="Times New Roman"/>
        </w:rPr>
        <w:br/>
        <w:t>];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// ===== Render Standings =====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function renderDriverStandings() {</w:t>
      </w:r>
      <w:r w:rsidRPr="00A055F3">
        <w:rPr>
          <w:rFonts w:ascii="Times New Roman" w:hAnsi="Times New Roman" w:cs="Times New Roman"/>
        </w:rPr>
        <w:br/>
        <w:t xml:space="preserve">  const tbody = document.getElementById('driver-standings');</w:t>
      </w:r>
      <w:r w:rsidRPr="00A055F3">
        <w:rPr>
          <w:rFonts w:ascii="Times New Roman" w:hAnsi="Times New Roman" w:cs="Times New Roman"/>
        </w:rPr>
        <w:br/>
        <w:t xml:space="preserve">  if (!tbody) return;</w:t>
      </w:r>
      <w:r w:rsidRPr="00A055F3">
        <w:rPr>
          <w:rFonts w:ascii="Times New Roman" w:hAnsi="Times New Roman" w:cs="Times New Roman"/>
        </w:rPr>
        <w:br/>
        <w:t xml:space="preserve">  tbody.innerHTML = drivers.map(d =&gt; `</w:t>
      </w:r>
      <w:r w:rsidRPr="00A055F3">
        <w:rPr>
          <w:rFonts w:ascii="Times New Roman" w:hAnsi="Times New Roman" w:cs="Times New Roman"/>
        </w:rPr>
        <w:br/>
        <w:t xml:space="preserve">    &lt;tr&gt;</w:t>
      </w:r>
      <w:r w:rsidRPr="00A055F3">
        <w:rPr>
          <w:rFonts w:ascii="Times New Roman" w:hAnsi="Times New Roman" w:cs="Times New Roman"/>
        </w:rPr>
        <w:br/>
        <w:t xml:space="preserve">      &lt;td class="standings-pos ${d.pos &lt;= 3 ? 'top3' : ''}"&gt;${d.pos}&lt;/td&gt;</w:t>
      </w:r>
      <w:r w:rsidRPr="00A055F3">
        <w:rPr>
          <w:rFonts w:ascii="Times New Roman" w:hAnsi="Times New Roman" w:cs="Times New Roman"/>
        </w:rPr>
        <w:br/>
        <w:t xml:space="preserve">      &lt;td&gt;</w:t>
      </w:r>
      <w:r w:rsidRPr="00A055F3">
        <w:rPr>
          <w:rFonts w:ascii="Times New Roman" w:hAnsi="Times New Roman" w:cs="Times New Roman"/>
        </w:rPr>
        <w:br/>
        <w:t xml:space="preserve">        &lt;span class="team-color-bar" style="background:${d.color}"&gt;&lt;/span&gt;</w:t>
      </w:r>
      <w:r w:rsidRPr="00A055F3">
        <w:rPr>
          <w:rFonts w:ascii="Times New Roman" w:hAnsi="Times New Roman" w:cs="Times New Roman"/>
        </w:rPr>
        <w:br/>
        <w:t xml:space="preserve">        &lt;span class="driver-name"&gt;${d.name}&lt;/span&gt;</w:t>
      </w:r>
      <w:r w:rsidRPr="00A055F3">
        <w:rPr>
          <w:rFonts w:ascii="Times New Roman" w:hAnsi="Times New Roman" w:cs="Times New Roman"/>
        </w:rPr>
        <w:br/>
        <w:t xml:space="preserve">        &lt;span class="driver-abbr"&gt;${d.abbr}&lt;/span&gt;</w:t>
      </w:r>
      <w:r w:rsidRPr="00A055F3">
        <w:rPr>
          <w:rFonts w:ascii="Times New Roman" w:hAnsi="Times New Roman" w:cs="Times New Roman"/>
        </w:rPr>
        <w:br/>
        <w:t xml:space="preserve">      &lt;/td&gt;</w:t>
      </w:r>
      <w:r w:rsidRPr="00A055F3">
        <w:rPr>
          <w:rFonts w:ascii="Times New Roman" w:hAnsi="Times New Roman" w:cs="Times New Roman"/>
        </w:rPr>
        <w:br/>
        <w:t xml:space="preserve">      &lt;td style="color:#9c9c9c;font-size:13px"&gt;${d.team}&lt;/td&gt;</w:t>
      </w:r>
      <w:r w:rsidRPr="00A055F3">
        <w:rPr>
          <w:rFonts w:ascii="Times New Roman" w:hAnsi="Times New Roman" w:cs="Times New Roman"/>
        </w:rPr>
        <w:br/>
        <w:t xml:space="preserve">      &lt;td class="standings-pts pts-col"&gt;${d.pts}&lt;/td&gt;</w:t>
      </w:r>
      <w:r w:rsidRPr="00A055F3">
        <w:rPr>
          <w:rFonts w:ascii="Times New Roman" w:hAnsi="Times New Roman" w:cs="Times New Roman"/>
        </w:rPr>
        <w:br/>
        <w:t xml:space="preserve">    &lt;/tr&gt;</w:t>
      </w:r>
      <w:r w:rsidRPr="00A055F3">
        <w:rPr>
          <w:rFonts w:ascii="Times New Roman" w:hAnsi="Times New Roman" w:cs="Times New Roman"/>
        </w:rPr>
        <w:br/>
        <w:t xml:space="preserve">  `).join('');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function renderConstructorStandings() {</w:t>
      </w:r>
      <w:r w:rsidRPr="00A055F3">
        <w:rPr>
          <w:rFonts w:ascii="Times New Roman" w:hAnsi="Times New Roman" w:cs="Times New Roman"/>
        </w:rPr>
        <w:br/>
        <w:t xml:space="preserve">  const tbody = document.getElementById('constructor-standings');</w:t>
      </w:r>
      <w:r w:rsidRPr="00A055F3">
        <w:rPr>
          <w:rFonts w:ascii="Times New Roman" w:hAnsi="Times New Roman" w:cs="Times New Roman"/>
        </w:rPr>
        <w:br/>
        <w:t xml:space="preserve">  if (!tbody) return;</w:t>
      </w:r>
      <w:r w:rsidRPr="00A055F3">
        <w:rPr>
          <w:rFonts w:ascii="Times New Roman" w:hAnsi="Times New Roman" w:cs="Times New Roman"/>
        </w:rPr>
        <w:br/>
        <w:t xml:space="preserve">  tbody.innerHTML = constructors.map(c =&gt; `</w:t>
      </w:r>
      <w:r w:rsidRPr="00A055F3">
        <w:rPr>
          <w:rFonts w:ascii="Times New Roman" w:hAnsi="Times New Roman" w:cs="Times New Roman"/>
        </w:rPr>
        <w:br/>
        <w:t xml:space="preserve">    &lt;tr&gt;</w:t>
      </w:r>
      <w:r w:rsidRPr="00A055F3">
        <w:rPr>
          <w:rFonts w:ascii="Times New Roman" w:hAnsi="Times New Roman" w:cs="Times New Roman"/>
        </w:rPr>
        <w:br/>
        <w:t xml:space="preserve">      &lt;td class="standings-pos ${c.pos &lt;= 3 ? 'top3' : ''}"&gt;${c.pos}&lt;/td&gt;</w:t>
      </w:r>
      <w:r w:rsidRPr="00A055F3">
        <w:rPr>
          <w:rFonts w:ascii="Times New Roman" w:hAnsi="Times New Roman" w:cs="Times New Roman"/>
        </w:rPr>
        <w:br/>
        <w:t xml:space="preserve">      &lt;td&gt;</w:t>
      </w:r>
      <w:r w:rsidRPr="00A055F3">
        <w:rPr>
          <w:rFonts w:ascii="Times New Roman" w:hAnsi="Times New Roman" w:cs="Times New Roman"/>
        </w:rPr>
        <w:br/>
        <w:t xml:space="preserve">        &lt;span class="team-color-bar" style="background:${c.color}"&gt;&lt;/span&gt;</w:t>
      </w:r>
      <w:r w:rsidRPr="00A055F3">
        <w:rPr>
          <w:rFonts w:ascii="Times New Roman" w:hAnsi="Times New Roman" w:cs="Times New Roman"/>
        </w:rPr>
        <w:br/>
        <w:t xml:space="preserve">        &lt;span class="driver-name"&gt;${c.name}&lt;/span&gt;</w:t>
      </w:r>
      <w:r w:rsidRPr="00A055F3">
        <w:rPr>
          <w:rFonts w:ascii="Times New Roman" w:hAnsi="Times New Roman" w:cs="Times New Roman"/>
        </w:rPr>
        <w:br/>
        <w:t xml:space="preserve">      &lt;/td&gt;</w:t>
      </w:r>
      <w:r w:rsidRPr="00A055F3">
        <w:rPr>
          <w:rFonts w:ascii="Times New Roman" w:hAnsi="Times New Roman" w:cs="Times New Roman"/>
        </w:rPr>
        <w:br/>
        <w:t xml:space="preserve">      &lt;td class="standings-pts pts-col"&gt;${c.pts}&lt;/td&gt;</w:t>
      </w:r>
      <w:r w:rsidRPr="00A055F3">
        <w:rPr>
          <w:rFonts w:ascii="Times New Roman" w:hAnsi="Times New Roman" w:cs="Times New Roman"/>
        </w:rPr>
        <w:br/>
        <w:t xml:space="preserve">    &lt;/tr&gt;</w:t>
      </w:r>
      <w:r w:rsidRPr="00A055F3">
        <w:rPr>
          <w:rFonts w:ascii="Times New Roman" w:hAnsi="Times New Roman" w:cs="Times New Roman"/>
        </w:rPr>
        <w:br/>
        <w:t xml:space="preserve">  `).join('');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// ===== Render Schedule =====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function renderSchedule() {</w:t>
      </w:r>
      <w:r w:rsidRPr="00A055F3">
        <w:rPr>
          <w:rFonts w:ascii="Times New Roman" w:hAnsi="Times New Roman" w:cs="Times New Roman"/>
        </w:rPr>
        <w:br/>
        <w:t xml:space="preserve">  const list = document.getElementById('schedule-list');</w:t>
      </w:r>
      <w:r w:rsidRPr="00A055F3">
        <w:rPr>
          <w:rFonts w:ascii="Times New Roman" w:hAnsi="Times New Roman" w:cs="Times New Roman"/>
        </w:rPr>
        <w:br/>
        <w:t xml:space="preserve">  if (!list) return;</w:t>
      </w:r>
      <w:r w:rsidRPr="00A055F3">
        <w:rPr>
          <w:rFonts w:ascii="Times New Roman" w:hAnsi="Times New Roman" w:cs="Times New Roman"/>
        </w:rPr>
        <w:br/>
        <w:t xml:space="preserve">  list.innerHTML = races.map(r =&gt; `</w:t>
      </w:r>
      <w:r w:rsidRPr="00A055F3">
        <w:rPr>
          <w:rFonts w:ascii="Times New Roman" w:hAnsi="Times New Roman" w:cs="Times New Roman"/>
        </w:rPr>
        <w:br/>
        <w:t xml:space="preserve">    &lt;div class="schedule-item ${r.status}"&gt;</w:t>
      </w:r>
      <w:r w:rsidRPr="00A055F3">
        <w:rPr>
          <w:rFonts w:ascii="Times New Roman" w:hAnsi="Times New Roman" w:cs="Times New Roman"/>
        </w:rPr>
        <w:br/>
        <w:t xml:space="preserve">      &lt;span class="schedule-round"&gt;R${r.round}&lt;/span&gt;</w:t>
      </w:r>
      <w:r w:rsidRPr="00A055F3">
        <w:rPr>
          <w:rFonts w:ascii="Times New Roman" w:hAnsi="Times New Roman" w:cs="Times New Roman"/>
        </w:rPr>
        <w:br/>
        <w:t xml:space="preserve">      &lt;span class="schedule-date"&gt;${r.date}&lt;/span&gt;</w:t>
      </w:r>
      <w:r w:rsidRPr="00A055F3">
        <w:rPr>
          <w:rFonts w:ascii="Times New Roman" w:hAnsi="Times New Roman" w:cs="Times New Roman"/>
        </w:rPr>
        <w:br/>
        <w:t xml:space="preserve">      &lt;div&gt;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t xml:space="preserve">        &lt;span class="schedule-name"&gt;${r.name}&lt;/span&gt;</w:t>
      </w:r>
      <w:r w:rsidRPr="00A055F3">
        <w:rPr>
          <w:rFonts w:ascii="Times New Roman" w:hAnsi="Times New Roman" w:cs="Times New Roman"/>
        </w:rPr>
        <w:br/>
        <w:t xml:space="preserve">        &lt;span class="schedule-location"&gt;${r.location}&lt;/span&gt;</w:t>
      </w:r>
      <w:r w:rsidRPr="00A055F3">
        <w:rPr>
          <w:rFonts w:ascii="Times New Roman" w:hAnsi="Times New Roman" w:cs="Times New Roman"/>
        </w:rPr>
        <w:br/>
        <w:t xml:space="preserve">      &lt;/div&gt;</w:t>
      </w:r>
      <w:r w:rsidRPr="00A055F3">
        <w:rPr>
          <w:rFonts w:ascii="Times New Roman" w:hAnsi="Times New Roman" w:cs="Times New Roman"/>
        </w:rPr>
        <w:br/>
        <w:t xml:space="preserve">      &lt;span class="schedule-status"&gt;${r.status === 'done' ? 'Results' : r.status === 'next' ? 'Next' : ''}&lt;/span&gt;</w:t>
      </w:r>
      <w:r w:rsidRPr="00A055F3">
        <w:rPr>
          <w:rFonts w:ascii="Times New Roman" w:hAnsi="Times New Roman" w:cs="Times New Roman"/>
        </w:rPr>
        <w:br/>
        <w:t xml:space="preserve">    &lt;/div&gt;</w:t>
      </w:r>
      <w:r w:rsidRPr="00A055F3">
        <w:rPr>
          <w:rFonts w:ascii="Times New Roman" w:hAnsi="Times New Roman" w:cs="Times New Roman"/>
        </w:rPr>
        <w:br/>
        <w:t xml:space="preserve">  `).join('');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// ===== Render Teams =====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function renderTeams() {</w:t>
      </w:r>
      <w:r w:rsidRPr="00A055F3">
        <w:rPr>
          <w:rFonts w:ascii="Times New Roman" w:hAnsi="Times New Roman" w:cs="Times New Roman"/>
        </w:rPr>
        <w:br/>
        <w:t xml:space="preserve">  const grid = document.getElementById('teams-grid');</w:t>
      </w:r>
      <w:r w:rsidRPr="00A055F3">
        <w:rPr>
          <w:rFonts w:ascii="Times New Roman" w:hAnsi="Times New Roman" w:cs="Times New Roman"/>
        </w:rPr>
        <w:br/>
        <w:t xml:space="preserve">  if (!grid) return;</w:t>
      </w:r>
      <w:r w:rsidRPr="00A055F3">
        <w:rPr>
          <w:rFonts w:ascii="Times New Roman" w:hAnsi="Times New Roman" w:cs="Times New Roman"/>
        </w:rPr>
        <w:br/>
        <w:t xml:space="preserve">  grid.innerHTML = teams.map(t =&gt; `</w:t>
      </w:r>
      <w:r w:rsidRPr="00A055F3">
        <w:rPr>
          <w:rFonts w:ascii="Times New Roman" w:hAnsi="Times New Roman" w:cs="Times New Roman"/>
        </w:rPr>
        <w:br/>
        <w:t xml:space="preserve">    &lt;div class="team-card"&gt;</w:t>
      </w:r>
      <w:r w:rsidRPr="00A055F3">
        <w:rPr>
          <w:rFonts w:ascii="Times New Roman" w:hAnsi="Times New Roman" w:cs="Times New Roman"/>
        </w:rPr>
        <w:br/>
        <w:t xml:space="preserve">      &lt;div class="team-card__color" style="background:${t.color}"&gt;&lt;/div&gt;</w:t>
      </w:r>
      <w:r w:rsidRPr="00A055F3">
        <w:rPr>
          <w:rFonts w:ascii="Times New Roman" w:hAnsi="Times New Roman" w:cs="Times New Roman"/>
        </w:rPr>
        <w:br/>
        <w:t xml:space="preserve">      &lt;div class="team-card__name"&gt;${t.name}&lt;/div&gt;</w:t>
      </w:r>
      <w:r w:rsidRPr="00A055F3">
        <w:rPr>
          <w:rFonts w:ascii="Times New Roman" w:hAnsi="Times New Roman" w:cs="Times New Roman"/>
        </w:rPr>
        <w:br/>
        <w:t xml:space="preserve">      &lt;div class="team-card__drivers"&gt;${t.drivers}&lt;/div&gt;</w:t>
      </w:r>
      <w:r w:rsidRPr="00A055F3">
        <w:rPr>
          <w:rFonts w:ascii="Times New Roman" w:hAnsi="Times New Roman" w:cs="Times New Roman"/>
        </w:rPr>
        <w:br/>
        <w:t xml:space="preserve">    &lt;/div&gt;</w:t>
      </w:r>
      <w:r w:rsidRPr="00A055F3">
        <w:rPr>
          <w:rFonts w:ascii="Times New Roman" w:hAnsi="Times New Roman" w:cs="Times New Roman"/>
        </w:rPr>
        <w:br/>
        <w:t xml:space="preserve">  `).join('');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// ===== Tabs =====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function initTabs() {</w:t>
      </w:r>
      <w:r w:rsidRPr="00A055F3">
        <w:rPr>
          <w:rFonts w:ascii="Times New Roman" w:hAnsi="Times New Roman" w:cs="Times New Roman"/>
        </w:rPr>
        <w:br/>
        <w:t xml:space="preserve">  const btns = document.querySelectorAll('.tab-btn');</w:t>
      </w:r>
      <w:r w:rsidRPr="00A055F3">
        <w:rPr>
          <w:rFonts w:ascii="Times New Roman" w:hAnsi="Times New Roman" w:cs="Times New Roman"/>
        </w:rPr>
        <w:br/>
        <w:t xml:space="preserve">  btns.forEach(btn =&gt; {</w:t>
      </w:r>
      <w:r w:rsidRPr="00A055F3">
        <w:rPr>
          <w:rFonts w:ascii="Times New Roman" w:hAnsi="Times New Roman" w:cs="Times New Roman"/>
        </w:rPr>
        <w:br/>
        <w:t xml:space="preserve">    btn.addEventListener('click', () =&gt; {</w:t>
      </w:r>
      <w:r w:rsidRPr="00A055F3">
        <w:rPr>
          <w:rFonts w:ascii="Times New Roman" w:hAnsi="Times New Roman" w:cs="Times New Roman"/>
        </w:rPr>
        <w:br/>
        <w:t xml:space="preserve">      btns.forEach(b =&gt; b.classList.remove('active'));</w:t>
      </w:r>
      <w:r w:rsidRPr="00A055F3">
        <w:rPr>
          <w:rFonts w:ascii="Times New Roman" w:hAnsi="Times New Roman" w:cs="Times New Roman"/>
        </w:rPr>
        <w:br/>
        <w:t xml:space="preserve">      btn.classList.add('active');</w:t>
      </w:r>
      <w:r w:rsidRPr="00A055F3">
        <w:rPr>
          <w:rFonts w:ascii="Times New Roman" w:hAnsi="Times New Roman" w:cs="Times New Roman"/>
        </w:rPr>
        <w:br/>
        <w:t xml:space="preserve">      document.querySelectorAll('.tab-panel').forEach(p =&gt; p.classList.remove('active'));</w:t>
      </w:r>
      <w:r w:rsidRPr="00A055F3">
        <w:rPr>
          <w:rFonts w:ascii="Times New Roman" w:hAnsi="Times New Roman" w:cs="Times New Roman"/>
        </w:rPr>
        <w:br/>
        <w:t xml:space="preserve">      document.getElementById(`tab-${btn.dataset.tab}`).classList.add('active');</w:t>
      </w:r>
      <w:r w:rsidRPr="00A055F3">
        <w:rPr>
          <w:rFonts w:ascii="Times New Roman" w:hAnsi="Times New Roman" w:cs="Times New Roman"/>
        </w:rPr>
        <w:br/>
        <w:t xml:space="preserve">    });</w:t>
      </w:r>
      <w:r w:rsidRPr="00A055F3">
        <w:rPr>
          <w:rFonts w:ascii="Times New Roman" w:hAnsi="Times New Roman" w:cs="Times New Roman"/>
        </w:rPr>
        <w:br/>
        <w:t xml:space="preserve">  });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// ===== Navbar scroll =====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function initNavbar() {</w:t>
      </w:r>
      <w:r w:rsidRPr="00A055F3">
        <w:rPr>
          <w:rFonts w:ascii="Times New Roman" w:hAnsi="Times New Roman" w:cs="Times New Roman"/>
        </w:rPr>
        <w:br/>
        <w:t xml:space="preserve">  const navbar = document.getElementById('navbar');</w:t>
      </w:r>
      <w:r w:rsidRPr="00A055F3">
        <w:rPr>
          <w:rFonts w:ascii="Times New Roman" w:hAnsi="Times New Roman" w:cs="Times New Roman"/>
        </w:rPr>
        <w:br/>
        <w:t xml:space="preserve">  window.addEventListener('scroll', () =&gt; {</w:t>
      </w:r>
      <w:r w:rsidRPr="00A055F3">
        <w:rPr>
          <w:rFonts w:ascii="Times New Roman" w:hAnsi="Times New Roman" w:cs="Times New Roman"/>
        </w:rPr>
        <w:br/>
        <w:t xml:space="preserve">    navbar.style.background = window.scrollY &gt; 40</w:t>
      </w:r>
      <w:r w:rsidRPr="00A055F3">
        <w:rPr>
          <w:rFonts w:ascii="Times New Roman" w:hAnsi="Times New Roman" w:cs="Times New Roman"/>
        </w:rPr>
        <w:br/>
        <w:t xml:space="preserve">      ? 'rgba(13,13,13,1)'</w:t>
      </w:r>
      <w:r w:rsidRPr="00A055F3">
        <w:rPr>
          <w:rFonts w:ascii="Times New Roman" w:hAnsi="Times New Roman" w:cs="Times New Roman"/>
        </w:rPr>
        <w:br/>
        <w:t xml:space="preserve">      : 'rgba(13,13,13,0.96)';</w:t>
      </w:r>
      <w:r w:rsidRPr="00A055F3">
        <w:rPr>
          <w:rFonts w:ascii="Times New Roman" w:hAnsi="Times New Roman" w:cs="Times New Roman"/>
        </w:rPr>
        <w:br/>
        <w:t xml:space="preserve">  }, { passive: true });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// Smooth nav link highlight on scroll</w:t>
      </w:r>
      <w:r w:rsidRPr="00A055F3">
        <w:rPr>
          <w:rFonts w:ascii="Times New Roman" w:hAnsi="Times New Roman" w:cs="Times New Roman"/>
        </w:rPr>
        <w:br/>
        <w:t xml:space="preserve">  const sections = ['latest', 'schedule', 'standings', 'teams'];</w:t>
      </w:r>
      <w:r w:rsidRPr="00A055F3">
        <w:rPr>
          <w:rFonts w:ascii="Times New Roman" w:hAnsi="Times New Roman" w:cs="Times New Roman"/>
        </w:rPr>
        <w:br/>
        <w:t xml:space="preserve">  const links = document.querySelectorAll('.nav-link');</w:t>
      </w:r>
      <w:r w:rsidRPr="00A055F3">
        <w:rPr>
          <w:rFonts w:ascii="Times New Roman" w:hAnsi="Times New Roman" w:cs="Times New Roman"/>
        </w:rPr>
        <w:br/>
        <w:t xml:space="preserve">  const observer = new IntersectionObserver(entries =&gt; {</w:t>
      </w:r>
      <w:r w:rsidRPr="00A055F3">
        <w:rPr>
          <w:rFonts w:ascii="Times New Roman" w:hAnsi="Times New Roman" w:cs="Times New Roman"/>
        </w:rPr>
        <w:br/>
        <w:t xml:space="preserve">    entries.forEach(entry =&gt; {</w:t>
      </w:r>
      <w:r w:rsidRPr="00A055F3">
        <w:rPr>
          <w:rFonts w:ascii="Times New Roman" w:hAnsi="Times New Roman" w:cs="Times New Roman"/>
        </w:rPr>
        <w:br/>
        <w:t xml:space="preserve">      if (entry.isIntersecting) {</w:t>
      </w:r>
      <w:r w:rsidRPr="00A055F3">
        <w:rPr>
          <w:rFonts w:ascii="Times New Roman" w:hAnsi="Times New Roman" w:cs="Times New Roman"/>
        </w:rPr>
        <w:br/>
        <w:t xml:space="preserve">        links.forEach(l =&gt; l.classList.remove('active'));</w:t>
      </w:r>
      <w:r w:rsidRPr="00A055F3">
        <w:rPr>
          <w:rFonts w:ascii="Times New Roman" w:hAnsi="Times New Roman" w:cs="Times New Roman"/>
        </w:rPr>
        <w:br/>
        <w:t xml:space="preserve">        const active = document.querySelector(`.nav-link[href="#${entry.target.id}"]`);</w:t>
      </w:r>
      <w:r w:rsidRPr="00A055F3">
        <w:rPr>
          <w:rFonts w:ascii="Times New Roman" w:hAnsi="Times New Roman" w:cs="Times New Roman"/>
        </w:rPr>
        <w:br/>
        <w:t xml:space="preserve">        if (active) active.classList.add('active');</w:t>
      </w:r>
      <w:r w:rsidRPr="00A055F3">
        <w:rPr>
          <w:rFonts w:ascii="Times New Roman" w:hAnsi="Times New Roman" w:cs="Times New Roman"/>
        </w:rPr>
        <w:br/>
        <w:t xml:space="preserve">      }</w:t>
      </w:r>
      <w:r w:rsidRPr="00A055F3">
        <w:rPr>
          <w:rFonts w:ascii="Times New Roman" w:hAnsi="Times New Roman" w:cs="Times New Roman"/>
        </w:rPr>
        <w:br/>
        <w:t xml:space="preserve">    });</w:t>
      </w:r>
      <w:r w:rsidRPr="00A055F3">
        <w:rPr>
          <w:rFonts w:ascii="Times New Roman" w:hAnsi="Times New Roman" w:cs="Times New Roman"/>
        </w:rPr>
        <w:br/>
        <w:t xml:space="preserve">  }, { rootMargin: '-40% 0px -55% 0px' });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sections.forEach(id =&gt; {</w:t>
      </w:r>
      <w:r w:rsidRPr="00A055F3">
        <w:rPr>
          <w:rFonts w:ascii="Times New Roman" w:hAnsi="Times New Roman" w:cs="Times New Roman"/>
        </w:rPr>
        <w:br/>
        <w:t xml:space="preserve">    const el = document.getElementById(id);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t xml:space="preserve">    if (el) observer.observe(el);</w:t>
      </w:r>
      <w:r w:rsidRPr="00A055F3">
        <w:rPr>
          <w:rFonts w:ascii="Times New Roman" w:hAnsi="Times New Roman" w:cs="Times New Roman"/>
        </w:rPr>
        <w:br/>
        <w:t xml:space="preserve">  });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// ===== Hamburger =====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function initHamburger() {</w:t>
      </w:r>
      <w:r w:rsidRPr="00A055F3">
        <w:rPr>
          <w:rFonts w:ascii="Times New Roman" w:hAnsi="Times New Roman" w:cs="Times New Roman"/>
        </w:rPr>
        <w:br/>
        <w:t xml:space="preserve">  const btn = document.getElementById('hamburger');</w:t>
      </w:r>
      <w:r w:rsidRPr="00A055F3">
        <w:rPr>
          <w:rFonts w:ascii="Times New Roman" w:hAnsi="Times New Roman" w:cs="Times New Roman"/>
        </w:rPr>
        <w:br/>
        <w:t xml:space="preserve">  const menu = document.getElementById('mobile-menu');</w:t>
      </w:r>
      <w:r w:rsidRPr="00A055F3">
        <w:rPr>
          <w:rFonts w:ascii="Times New Roman" w:hAnsi="Times New Roman" w:cs="Times New Roman"/>
        </w:rPr>
        <w:br/>
        <w:t xml:space="preserve">  if (!btn || !menu) return;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btn.addEventListener('click', () =&gt; {</w:t>
      </w:r>
      <w:r w:rsidRPr="00A055F3">
        <w:rPr>
          <w:rFonts w:ascii="Times New Roman" w:hAnsi="Times New Roman" w:cs="Times New Roman"/>
        </w:rPr>
        <w:br/>
        <w:t xml:space="preserve">    btn.classList.toggle('open');</w:t>
      </w:r>
      <w:r w:rsidRPr="00A055F3">
        <w:rPr>
          <w:rFonts w:ascii="Times New Roman" w:hAnsi="Times New Roman" w:cs="Times New Roman"/>
        </w:rPr>
        <w:br/>
        <w:t xml:space="preserve">    menu.classList.toggle('open');</w:t>
      </w:r>
      <w:r w:rsidRPr="00A055F3">
        <w:rPr>
          <w:rFonts w:ascii="Times New Roman" w:hAnsi="Times New Roman" w:cs="Times New Roman"/>
        </w:rPr>
        <w:br/>
        <w:t xml:space="preserve">  });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menu.querySelectorAll('a').forEach(a =&gt; {</w:t>
      </w:r>
      <w:r w:rsidRPr="00A055F3">
        <w:rPr>
          <w:rFonts w:ascii="Times New Roman" w:hAnsi="Times New Roman" w:cs="Times New Roman"/>
        </w:rPr>
        <w:br/>
        <w:t xml:space="preserve">    a.addEventListener('click', () =&gt; {</w:t>
      </w:r>
      <w:r w:rsidRPr="00A055F3">
        <w:rPr>
          <w:rFonts w:ascii="Times New Roman" w:hAnsi="Times New Roman" w:cs="Times New Roman"/>
        </w:rPr>
        <w:br/>
        <w:t xml:space="preserve">      btn.classList.remove('open');</w:t>
      </w:r>
      <w:r w:rsidRPr="00A055F3">
        <w:rPr>
          <w:rFonts w:ascii="Times New Roman" w:hAnsi="Times New Roman" w:cs="Times New Roman"/>
        </w:rPr>
        <w:br/>
        <w:t xml:space="preserve">      menu.classList.remove('open');</w:t>
      </w:r>
      <w:r w:rsidRPr="00A055F3">
        <w:rPr>
          <w:rFonts w:ascii="Times New Roman" w:hAnsi="Times New Roman" w:cs="Times New Roman"/>
        </w:rPr>
        <w:br/>
        <w:t xml:space="preserve">    });</w:t>
      </w:r>
      <w:r w:rsidRPr="00A055F3">
        <w:rPr>
          <w:rFonts w:ascii="Times New Roman" w:hAnsi="Times New Roman" w:cs="Times New Roman"/>
        </w:rPr>
        <w:br/>
        <w:t xml:space="preserve">  });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// ===== Countdown to next race =====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function initCountdown() {</w:t>
      </w:r>
      <w:r w:rsidRPr="00A055F3">
        <w:rPr>
          <w:rFonts w:ascii="Times New Roman" w:hAnsi="Times New Roman" w:cs="Times New Roman"/>
        </w:rPr>
        <w:br/>
        <w:t xml:space="preserve">  const target = new Date('2025-03-23T15:00:00Z');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function update() {</w:t>
      </w:r>
      <w:r w:rsidRPr="00A055F3">
        <w:rPr>
          <w:rFonts w:ascii="Times New Roman" w:hAnsi="Times New Roman" w:cs="Times New Roman"/>
        </w:rPr>
        <w:br/>
        <w:t xml:space="preserve">    const diff = target - Date.now();</w:t>
      </w:r>
      <w:r w:rsidRPr="00A055F3">
        <w:rPr>
          <w:rFonts w:ascii="Times New Roman" w:hAnsi="Times New Roman" w:cs="Times New Roman"/>
        </w:rPr>
        <w:br/>
        <w:t xml:space="preserve">    if (diff &lt;= 0) return;</w:t>
      </w:r>
      <w:r w:rsidRPr="00A055F3">
        <w:rPr>
          <w:rFonts w:ascii="Times New Roman" w:hAnsi="Times New Roman" w:cs="Times New Roman"/>
        </w:rPr>
        <w:br/>
        <w:t xml:space="preserve">    const days  = Math.floor(diff / 86400000);</w:t>
      </w:r>
      <w:r w:rsidRPr="00A055F3">
        <w:rPr>
          <w:rFonts w:ascii="Times New Roman" w:hAnsi="Times New Roman" w:cs="Times New Roman"/>
        </w:rPr>
        <w:br/>
        <w:t xml:space="preserve">    const hours = Math.floor((diff % 86400000) / 3600000);</w:t>
      </w:r>
      <w:r w:rsidRPr="00A055F3">
        <w:rPr>
          <w:rFonts w:ascii="Times New Roman" w:hAnsi="Times New Roman" w:cs="Times New Roman"/>
        </w:rPr>
        <w:br/>
        <w:t xml:space="preserve">    const mins  = Math.floor((diff % 3600000) / 60000);</w:t>
      </w:r>
      <w:r w:rsidRPr="00A055F3">
        <w:rPr>
          <w:rFonts w:ascii="Times New Roman" w:hAnsi="Times New Roman" w:cs="Times New Roman"/>
        </w:rPr>
        <w:br/>
        <w:t xml:space="preserve">    const secs  = Math.floor((diff % 60000) / 1000);</w:t>
      </w:r>
      <w:r w:rsidRPr="00A055F3">
        <w:rPr>
          <w:rFonts w:ascii="Times New Roman" w:hAnsi="Times New Roman" w:cs="Times New Roman"/>
        </w:rPr>
        <w:br/>
        <w:t xml:space="preserve">    const pad = n =&gt; String(n).padStart(2, '0');</w:t>
      </w:r>
      <w:r w:rsidRPr="00A055F3">
        <w:rPr>
          <w:rFonts w:ascii="Times New Roman" w:hAnsi="Times New Roman" w:cs="Times New Roman"/>
        </w:rPr>
        <w:br/>
        <w:t xml:space="preserve">    document.getElementById('cd-days').textContent  = pad(days);</w:t>
      </w:r>
      <w:r w:rsidRPr="00A055F3">
        <w:rPr>
          <w:rFonts w:ascii="Times New Roman" w:hAnsi="Times New Roman" w:cs="Times New Roman"/>
        </w:rPr>
        <w:br/>
        <w:t xml:space="preserve">    document.getElementById('cd-hours').textContent = pad(hours);</w:t>
      </w:r>
      <w:r w:rsidRPr="00A055F3">
        <w:rPr>
          <w:rFonts w:ascii="Times New Roman" w:hAnsi="Times New Roman" w:cs="Times New Roman"/>
        </w:rPr>
        <w:br/>
        <w:t xml:space="preserve">    document.getElementById('cd-mins').textContent  = pad(mins);</w:t>
      </w:r>
      <w:r w:rsidRPr="00A055F3">
        <w:rPr>
          <w:rFonts w:ascii="Times New Roman" w:hAnsi="Times New Roman" w:cs="Times New Roman"/>
        </w:rPr>
        <w:br/>
        <w:t xml:space="preserve">    document.getElementById('cd-secs').textContent  = pad(secs);</w:t>
      </w:r>
      <w:r w:rsidRPr="00A055F3">
        <w:rPr>
          <w:rFonts w:ascii="Times New Roman" w:hAnsi="Times New Roman" w:cs="Times New Roman"/>
        </w:rPr>
        <w:br/>
        <w:t xml:space="preserve"> 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update();</w:t>
      </w:r>
      <w:r w:rsidRPr="00A055F3">
        <w:rPr>
          <w:rFonts w:ascii="Times New Roman" w:hAnsi="Times New Roman" w:cs="Times New Roman"/>
        </w:rPr>
        <w:br/>
        <w:t xml:space="preserve">  setInterval(update, 1000);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// ===== Ticker duplicate for seamless loop =====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function initTicker() {</w:t>
      </w:r>
      <w:r w:rsidRPr="00A055F3">
        <w:rPr>
          <w:rFonts w:ascii="Times New Roman" w:hAnsi="Times New Roman" w:cs="Times New Roman"/>
        </w:rPr>
        <w:br/>
        <w:t xml:space="preserve">  const track = document.getElementById('ticker-track');</w:t>
      </w:r>
      <w:r w:rsidRPr="00A055F3">
        <w:rPr>
          <w:rFonts w:ascii="Times New Roman" w:hAnsi="Times New Roman" w:cs="Times New Roman"/>
        </w:rPr>
        <w:br/>
        <w:t xml:space="preserve">  if (!track) return;</w:t>
      </w:r>
      <w:r w:rsidRPr="00A055F3">
        <w:rPr>
          <w:rFonts w:ascii="Times New Roman" w:hAnsi="Times New Roman" w:cs="Times New Roman"/>
        </w:rPr>
        <w:br/>
        <w:t xml:space="preserve">  track.innerHTML += track.innerHTML;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// ===== Init =====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renderDriverStandings();</w:t>
      </w:r>
      <w:r w:rsidRPr="00A055F3">
        <w:rPr>
          <w:rFonts w:ascii="Times New Roman" w:hAnsi="Times New Roman" w:cs="Times New Roman"/>
        </w:rPr>
        <w:br/>
        <w:t>renderConstructorStandings();</w:t>
      </w:r>
      <w:r w:rsidRPr="00A055F3">
        <w:rPr>
          <w:rFonts w:ascii="Times New Roman" w:hAnsi="Times New Roman" w:cs="Times New Roman"/>
        </w:rPr>
        <w:br/>
        <w:t>renderSchedule();</w:t>
      </w:r>
      <w:r w:rsidRPr="00A055F3">
        <w:rPr>
          <w:rFonts w:ascii="Times New Roman" w:hAnsi="Times New Roman" w:cs="Times New Roman"/>
        </w:rPr>
        <w:br/>
        <w:t>renderTeams();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t>initTabs();</w:t>
      </w:r>
      <w:r w:rsidRPr="00A055F3">
        <w:rPr>
          <w:rFonts w:ascii="Times New Roman" w:hAnsi="Times New Roman" w:cs="Times New Roman"/>
        </w:rPr>
        <w:br/>
        <w:t>initNavbar();</w:t>
      </w:r>
      <w:r w:rsidRPr="00A055F3">
        <w:rPr>
          <w:rFonts w:ascii="Times New Roman" w:hAnsi="Times New Roman" w:cs="Times New Roman"/>
        </w:rPr>
        <w:br/>
        <w:t>initHamburger();</w:t>
      </w:r>
      <w:r w:rsidRPr="00A055F3">
        <w:rPr>
          <w:rFonts w:ascii="Times New Roman" w:hAnsi="Times New Roman" w:cs="Times New Roman"/>
        </w:rPr>
        <w:br/>
        <w:t>initCountdown();</w:t>
      </w:r>
      <w:r w:rsidRPr="00A055F3">
        <w:rPr>
          <w:rFonts w:ascii="Times New Roman" w:hAnsi="Times New Roman" w:cs="Times New Roman"/>
        </w:rPr>
        <w:br/>
        <w:t>initTicker();</w:t>
      </w:r>
      <w:r w:rsidRPr="00A055F3">
        <w:rPr>
          <w:rFonts w:ascii="Times New Roman" w:hAnsi="Times New Roman" w:cs="Times New Roman"/>
        </w:rPr>
        <w:br/>
      </w:r>
    </w:p>
    <w:p w14:paraId="2315E288" w14:textId="77777777" w:rsidR="003E732A" w:rsidRDefault="00000000">
      <w:pPr>
        <w:pStyle w:val="Heading2"/>
      </w:pPr>
      <w:r>
        <w:t>style.css</w:t>
      </w:r>
    </w:p>
    <w:p w14:paraId="19A05001" w14:textId="4137D512" w:rsidR="003E732A" w:rsidRPr="00A055F3" w:rsidRDefault="00000000">
      <w:pPr>
        <w:rPr>
          <w:rFonts w:ascii="Times New Roman" w:hAnsi="Times New Roman" w:cs="Times New Roman"/>
        </w:rPr>
      </w:pPr>
      <w:r w:rsidRPr="00A055F3">
        <w:rPr>
          <w:rFonts w:ascii="Times New Roman" w:hAnsi="Times New Roman" w:cs="Times New Roman"/>
        </w:rPr>
        <w:t>/* ===== Reset &amp; Base ===== */</w:t>
      </w:r>
      <w:r w:rsidRPr="00A055F3">
        <w:rPr>
          <w:rFonts w:ascii="Times New Roman" w:hAnsi="Times New Roman" w:cs="Times New Roman"/>
        </w:rPr>
        <w:br/>
        <w:t>*, *::before, *::after { box-sizing: border-box; margin: 0; padding: 0;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:root {</w:t>
      </w:r>
      <w:r w:rsidRPr="00A055F3">
        <w:rPr>
          <w:rFonts w:ascii="Times New Roman" w:hAnsi="Times New Roman" w:cs="Times New Roman"/>
        </w:rPr>
        <w:br/>
        <w:t xml:space="preserve">  --red: #E8002D;</w:t>
      </w:r>
      <w:r w:rsidRPr="00A055F3">
        <w:rPr>
          <w:rFonts w:ascii="Times New Roman" w:hAnsi="Times New Roman" w:cs="Times New Roman"/>
        </w:rPr>
        <w:br/>
        <w:t xml:space="preserve">  --red-dark: #b5001f;</w:t>
      </w:r>
      <w:r w:rsidRPr="00A055F3">
        <w:rPr>
          <w:rFonts w:ascii="Times New Roman" w:hAnsi="Times New Roman" w:cs="Times New Roman"/>
        </w:rPr>
        <w:br/>
        <w:t xml:space="preserve">  --black: #0d0d0d;</w:t>
      </w:r>
      <w:r w:rsidRPr="00A055F3">
        <w:rPr>
          <w:rFonts w:ascii="Times New Roman" w:hAnsi="Times New Roman" w:cs="Times New Roman"/>
        </w:rPr>
        <w:br/>
        <w:t xml:space="preserve">  --dark: #15151e;</w:t>
      </w:r>
      <w:r w:rsidRPr="00A055F3">
        <w:rPr>
          <w:rFonts w:ascii="Times New Roman" w:hAnsi="Times New Roman" w:cs="Times New Roman"/>
        </w:rPr>
        <w:br/>
        <w:t xml:space="preserve">  --dark-2: #1f1f2e;</w:t>
      </w:r>
      <w:r w:rsidRPr="00A055F3">
        <w:rPr>
          <w:rFonts w:ascii="Times New Roman" w:hAnsi="Times New Roman" w:cs="Times New Roman"/>
        </w:rPr>
        <w:br/>
        <w:t xml:space="preserve">  --mid: #38383f;</w:t>
      </w:r>
      <w:r w:rsidRPr="00A055F3">
        <w:rPr>
          <w:rFonts w:ascii="Times New Roman" w:hAnsi="Times New Roman" w:cs="Times New Roman"/>
        </w:rPr>
        <w:br/>
        <w:t xml:space="preserve">  --light-gray: #f5f5f5;</w:t>
      </w:r>
      <w:r w:rsidRPr="00A055F3">
        <w:rPr>
          <w:rFonts w:ascii="Times New Roman" w:hAnsi="Times New Roman" w:cs="Times New Roman"/>
        </w:rPr>
        <w:br/>
        <w:t xml:space="preserve">  --gray: #9c9c9c;</w:t>
      </w:r>
      <w:r w:rsidRPr="00A055F3">
        <w:rPr>
          <w:rFonts w:ascii="Times New Roman" w:hAnsi="Times New Roman" w:cs="Times New Roman"/>
        </w:rPr>
        <w:br/>
        <w:t xml:space="preserve">  --white: #ffffff;</w:t>
      </w:r>
      <w:r w:rsidRPr="00A055F3">
        <w:rPr>
          <w:rFonts w:ascii="Times New Roman" w:hAnsi="Times New Roman" w:cs="Times New Roman"/>
        </w:rPr>
        <w:br/>
        <w:t xml:space="preserve">  --font: 'Titillium Web', 'Helvetica Neue', Arial, sans-serif;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html { scroll-behavior: smooth;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body {</w:t>
      </w:r>
      <w:r w:rsidRPr="00A055F3">
        <w:rPr>
          <w:rFonts w:ascii="Times New Roman" w:hAnsi="Times New Roman" w:cs="Times New Roman"/>
        </w:rPr>
        <w:br/>
        <w:t xml:space="preserve">  font-family: var(--font);</w:t>
      </w:r>
      <w:r w:rsidRPr="00A055F3">
        <w:rPr>
          <w:rFonts w:ascii="Times New Roman" w:hAnsi="Times New Roman" w:cs="Times New Roman"/>
        </w:rPr>
        <w:br/>
        <w:t xml:space="preserve">  background: var(--white);</w:t>
      </w:r>
      <w:r w:rsidRPr="00A055F3">
        <w:rPr>
          <w:rFonts w:ascii="Times New Roman" w:hAnsi="Times New Roman" w:cs="Times New Roman"/>
        </w:rPr>
        <w:br/>
        <w:t xml:space="preserve">  color: var(--black);</w:t>
      </w:r>
      <w:r w:rsidRPr="00A055F3">
        <w:rPr>
          <w:rFonts w:ascii="Times New Roman" w:hAnsi="Times New Roman" w:cs="Times New Roman"/>
        </w:rPr>
        <w:br/>
        <w:t xml:space="preserve">  line-height: 1.5;</w:t>
      </w:r>
      <w:r w:rsidRPr="00A055F3">
        <w:rPr>
          <w:rFonts w:ascii="Times New Roman" w:hAnsi="Times New Roman" w:cs="Times New Roman"/>
        </w:rPr>
        <w:br/>
        <w:t xml:space="preserve">  font-size: 16px;</w:t>
      </w:r>
      <w:r w:rsidRPr="00A055F3">
        <w:rPr>
          <w:rFonts w:ascii="Times New Roman" w:hAnsi="Times New Roman" w:cs="Times New Roman"/>
        </w:rPr>
        <w:br/>
        <w:t xml:space="preserve">  overflow-x: hidden;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a { text-decoration: none; color: inherit; }</w:t>
      </w:r>
      <w:r w:rsidRPr="00A055F3">
        <w:rPr>
          <w:rFonts w:ascii="Times New Roman" w:hAnsi="Times New Roman" w:cs="Times New Roman"/>
        </w:rPr>
        <w:br/>
        <w:t>img { display: block; width: 100%; height: 100%; object-fit: cover; }</w:t>
      </w:r>
      <w:r w:rsidRPr="00A055F3">
        <w:rPr>
          <w:rFonts w:ascii="Times New Roman" w:hAnsi="Times New Roman" w:cs="Times New Roman"/>
        </w:rPr>
        <w:br/>
        <w:t>ul { list-style: none;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/* ===== Utility ===== */</w:t>
      </w:r>
      <w:r w:rsidRPr="00A055F3">
        <w:rPr>
          <w:rFonts w:ascii="Times New Roman" w:hAnsi="Times New Roman" w:cs="Times New Roman"/>
        </w:rPr>
        <w:br/>
        <w:t>.container {</w:t>
      </w:r>
      <w:r w:rsidRPr="00A055F3">
        <w:rPr>
          <w:rFonts w:ascii="Times New Roman" w:hAnsi="Times New Roman" w:cs="Times New Roman"/>
        </w:rPr>
        <w:br/>
        <w:t xml:space="preserve">  max-width: 1280px;</w:t>
      </w:r>
      <w:r w:rsidRPr="00A055F3">
        <w:rPr>
          <w:rFonts w:ascii="Times New Roman" w:hAnsi="Times New Roman" w:cs="Times New Roman"/>
        </w:rPr>
        <w:br/>
        <w:t xml:space="preserve">  margin: 0 auto;</w:t>
      </w:r>
      <w:r w:rsidRPr="00A055F3">
        <w:rPr>
          <w:rFonts w:ascii="Times New Roman" w:hAnsi="Times New Roman" w:cs="Times New Roman"/>
        </w:rPr>
        <w:br/>
        <w:t xml:space="preserve">  padding: 0 24px;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/* ===== Navbar ===== */</w:t>
      </w:r>
      <w:r w:rsidRPr="00A055F3">
        <w:rPr>
          <w:rFonts w:ascii="Times New Roman" w:hAnsi="Times New Roman" w:cs="Times New Roman"/>
        </w:rPr>
        <w:br/>
        <w:t>.navbar {</w:t>
      </w:r>
      <w:r w:rsidRPr="00A055F3">
        <w:rPr>
          <w:rFonts w:ascii="Times New Roman" w:hAnsi="Times New Roman" w:cs="Times New Roman"/>
        </w:rPr>
        <w:br/>
        <w:t xml:space="preserve">  position: fixed;</w:t>
      </w:r>
      <w:r w:rsidRPr="00A055F3">
        <w:rPr>
          <w:rFonts w:ascii="Times New Roman" w:hAnsi="Times New Roman" w:cs="Times New Roman"/>
        </w:rPr>
        <w:br/>
        <w:t xml:space="preserve">  top: 0; left: 0; right: 0;</w:t>
      </w:r>
      <w:r w:rsidRPr="00A055F3">
        <w:rPr>
          <w:rFonts w:ascii="Times New Roman" w:hAnsi="Times New Roman" w:cs="Times New Roman"/>
        </w:rPr>
        <w:br/>
        <w:t xml:space="preserve">  z-index: 1000;</w:t>
      </w:r>
      <w:r w:rsidRPr="00A055F3">
        <w:rPr>
          <w:rFonts w:ascii="Times New Roman" w:hAnsi="Times New Roman" w:cs="Times New Roman"/>
        </w:rPr>
        <w:br/>
        <w:t xml:space="preserve">  background: rgba(13, 13, 13, 0.96);</w:t>
      </w:r>
      <w:r w:rsidRPr="00A055F3">
        <w:rPr>
          <w:rFonts w:ascii="Times New Roman" w:hAnsi="Times New Roman" w:cs="Times New Roman"/>
        </w:rPr>
        <w:br/>
        <w:t xml:space="preserve">  backdrop-filter: blur(8px);</w:t>
      </w:r>
      <w:r w:rsidRPr="00A055F3">
        <w:rPr>
          <w:rFonts w:ascii="Times New Roman" w:hAnsi="Times New Roman" w:cs="Times New Roman"/>
        </w:rPr>
        <w:br/>
        <w:t xml:space="preserve">  border-bottom: 1px solid rgba(255,255,255,0.07);</w:t>
      </w:r>
      <w:r w:rsidRPr="00A055F3">
        <w:rPr>
          <w:rFonts w:ascii="Times New Roman" w:hAnsi="Times New Roman" w:cs="Times New Roman"/>
        </w:rPr>
        <w:br/>
        <w:t xml:space="preserve">  transition: background 0.3s;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.nav-inner {</w:t>
      </w:r>
      <w:r w:rsidRPr="00A055F3">
        <w:rPr>
          <w:rFonts w:ascii="Times New Roman" w:hAnsi="Times New Roman" w:cs="Times New Roman"/>
        </w:rPr>
        <w:br/>
        <w:t xml:space="preserve">  max-width: 1280px;</w:t>
      </w:r>
      <w:r w:rsidRPr="00A055F3">
        <w:rPr>
          <w:rFonts w:ascii="Times New Roman" w:hAnsi="Times New Roman" w:cs="Times New Roman"/>
        </w:rPr>
        <w:br/>
        <w:t xml:space="preserve">  margin: 0 auto;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t xml:space="preserve">  padding: 0 24px;</w:t>
      </w:r>
      <w:r w:rsidRPr="00A055F3">
        <w:rPr>
          <w:rFonts w:ascii="Times New Roman" w:hAnsi="Times New Roman" w:cs="Times New Roman"/>
        </w:rPr>
        <w:br/>
        <w:t xml:space="preserve">  height: 60px;</w:t>
      </w:r>
      <w:r w:rsidRPr="00A055F3">
        <w:rPr>
          <w:rFonts w:ascii="Times New Roman" w:hAnsi="Times New Roman" w:cs="Times New Roman"/>
        </w:rPr>
        <w:br/>
        <w:t xml:space="preserve">  display: flex;</w:t>
      </w:r>
      <w:r w:rsidRPr="00A055F3">
        <w:rPr>
          <w:rFonts w:ascii="Times New Roman" w:hAnsi="Times New Roman" w:cs="Times New Roman"/>
        </w:rPr>
        <w:br/>
        <w:t xml:space="preserve">  align-items: center;</w:t>
      </w:r>
      <w:r w:rsidRPr="00A055F3">
        <w:rPr>
          <w:rFonts w:ascii="Times New Roman" w:hAnsi="Times New Roman" w:cs="Times New Roman"/>
        </w:rPr>
        <w:br/>
        <w:t xml:space="preserve">  gap: 24px;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.nav-left {</w:t>
      </w:r>
      <w:r w:rsidRPr="00A055F3">
        <w:rPr>
          <w:rFonts w:ascii="Times New Roman" w:hAnsi="Times New Roman" w:cs="Times New Roman"/>
        </w:rPr>
        <w:br/>
        <w:t xml:space="preserve">  display: flex;</w:t>
      </w:r>
      <w:r w:rsidRPr="00A055F3">
        <w:rPr>
          <w:rFonts w:ascii="Times New Roman" w:hAnsi="Times New Roman" w:cs="Times New Roman"/>
        </w:rPr>
        <w:br/>
        <w:t xml:space="preserve">  align-items: center;</w:t>
      </w:r>
      <w:r w:rsidRPr="00A055F3">
        <w:rPr>
          <w:rFonts w:ascii="Times New Roman" w:hAnsi="Times New Roman" w:cs="Times New Roman"/>
        </w:rPr>
        <w:br/>
        <w:t xml:space="preserve">  gap: 16px;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.nav-logo {</w:t>
      </w:r>
      <w:r w:rsidRPr="00A055F3">
        <w:rPr>
          <w:rFonts w:ascii="Times New Roman" w:hAnsi="Times New Roman" w:cs="Times New Roman"/>
        </w:rPr>
        <w:br/>
        <w:t xml:space="preserve">  display: flex;</w:t>
      </w:r>
      <w:r w:rsidRPr="00A055F3">
        <w:rPr>
          <w:rFonts w:ascii="Times New Roman" w:hAnsi="Times New Roman" w:cs="Times New Roman"/>
        </w:rPr>
        <w:br/>
        <w:t xml:space="preserve">  align-items: baseline;</w:t>
      </w:r>
      <w:r w:rsidRPr="00A055F3">
        <w:rPr>
          <w:rFonts w:ascii="Times New Roman" w:hAnsi="Times New Roman" w:cs="Times New Roman"/>
        </w:rPr>
        <w:br/>
        <w:t xml:space="preserve">  gap: 6px;</w:t>
      </w:r>
      <w:r w:rsidRPr="00A055F3">
        <w:rPr>
          <w:rFonts w:ascii="Times New Roman" w:hAnsi="Times New Roman" w:cs="Times New Roman"/>
        </w:rPr>
        <w:br/>
        <w:t xml:space="preserve">  text-decoration: none;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.logo-f1 {</w:t>
      </w:r>
      <w:r w:rsidRPr="00A055F3">
        <w:rPr>
          <w:rFonts w:ascii="Times New Roman" w:hAnsi="Times New Roman" w:cs="Times New Roman"/>
        </w:rPr>
        <w:br/>
        <w:t xml:space="preserve">  font-size: 22px;</w:t>
      </w:r>
      <w:r w:rsidRPr="00A055F3">
        <w:rPr>
          <w:rFonts w:ascii="Times New Roman" w:hAnsi="Times New Roman" w:cs="Times New Roman"/>
        </w:rPr>
        <w:br/>
        <w:t xml:space="preserve">  font-weight: 900;</w:t>
      </w:r>
      <w:r w:rsidRPr="00A055F3">
        <w:rPr>
          <w:rFonts w:ascii="Times New Roman" w:hAnsi="Times New Roman" w:cs="Times New Roman"/>
        </w:rPr>
        <w:br/>
        <w:t xml:space="preserve">  color: var(--red);</w:t>
      </w:r>
      <w:r w:rsidRPr="00A055F3">
        <w:rPr>
          <w:rFonts w:ascii="Times New Roman" w:hAnsi="Times New Roman" w:cs="Times New Roman"/>
        </w:rPr>
        <w:br/>
        <w:t xml:space="preserve">  letter-spacing: -1px;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.logo-text {</w:t>
      </w:r>
      <w:r w:rsidRPr="00A055F3">
        <w:rPr>
          <w:rFonts w:ascii="Times New Roman" w:hAnsi="Times New Roman" w:cs="Times New Roman"/>
        </w:rPr>
        <w:br/>
        <w:t xml:space="preserve">  font-size: 10px;</w:t>
      </w:r>
      <w:r w:rsidRPr="00A055F3">
        <w:rPr>
          <w:rFonts w:ascii="Times New Roman" w:hAnsi="Times New Roman" w:cs="Times New Roman"/>
        </w:rPr>
        <w:br/>
        <w:t xml:space="preserve">  font-weight: 300;</w:t>
      </w:r>
      <w:r w:rsidRPr="00A055F3">
        <w:rPr>
          <w:rFonts w:ascii="Times New Roman" w:hAnsi="Times New Roman" w:cs="Times New Roman"/>
        </w:rPr>
        <w:br/>
        <w:t xml:space="preserve">  color: var(--white);</w:t>
      </w:r>
      <w:r w:rsidRPr="00A055F3">
        <w:rPr>
          <w:rFonts w:ascii="Times New Roman" w:hAnsi="Times New Roman" w:cs="Times New Roman"/>
        </w:rPr>
        <w:br/>
        <w:t xml:space="preserve">  letter-spacing: 2px;</w:t>
      </w:r>
      <w:r w:rsidRPr="00A055F3">
        <w:rPr>
          <w:rFonts w:ascii="Times New Roman" w:hAnsi="Times New Roman" w:cs="Times New Roman"/>
        </w:rPr>
        <w:br/>
        <w:t xml:space="preserve">  opacity: 0.7;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.nav-links {</w:t>
      </w:r>
      <w:r w:rsidRPr="00A055F3">
        <w:rPr>
          <w:rFonts w:ascii="Times New Roman" w:hAnsi="Times New Roman" w:cs="Times New Roman"/>
        </w:rPr>
        <w:br/>
        <w:t xml:space="preserve">  display: flex;</w:t>
      </w:r>
      <w:r w:rsidRPr="00A055F3">
        <w:rPr>
          <w:rFonts w:ascii="Times New Roman" w:hAnsi="Times New Roman" w:cs="Times New Roman"/>
        </w:rPr>
        <w:br/>
        <w:t xml:space="preserve">  align-items: center;</w:t>
      </w:r>
      <w:r w:rsidRPr="00A055F3">
        <w:rPr>
          <w:rFonts w:ascii="Times New Roman" w:hAnsi="Times New Roman" w:cs="Times New Roman"/>
        </w:rPr>
        <w:br/>
        <w:t xml:space="preserve">  gap: 4px;</w:t>
      </w:r>
      <w:r w:rsidRPr="00A055F3">
        <w:rPr>
          <w:rFonts w:ascii="Times New Roman" w:hAnsi="Times New Roman" w:cs="Times New Roman"/>
        </w:rPr>
        <w:br/>
        <w:t xml:space="preserve">  flex: 1;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.nav-link {</w:t>
      </w:r>
      <w:r w:rsidRPr="00A055F3">
        <w:rPr>
          <w:rFonts w:ascii="Times New Roman" w:hAnsi="Times New Roman" w:cs="Times New Roman"/>
        </w:rPr>
        <w:br/>
        <w:t xml:space="preserve">  display: block;</w:t>
      </w:r>
      <w:r w:rsidRPr="00A055F3">
        <w:rPr>
          <w:rFonts w:ascii="Times New Roman" w:hAnsi="Times New Roman" w:cs="Times New Roman"/>
        </w:rPr>
        <w:br/>
        <w:t xml:space="preserve">  padding: 8px 12px;</w:t>
      </w:r>
      <w:r w:rsidRPr="00A055F3">
        <w:rPr>
          <w:rFonts w:ascii="Times New Roman" w:hAnsi="Times New Roman" w:cs="Times New Roman"/>
        </w:rPr>
        <w:br/>
        <w:t xml:space="preserve">  font-size: 13px;</w:t>
      </w:r>
      <w:r w:rsidRPr="00A055F3">
        <w:rPr>
          <w:rFonts w:ascii="Times New Roman" w:hAnsi="Times New Roman" w:cs="Times New Roman"/>
        </w:rPr>
        <w:br/>
        <w:t xml:space="preserve">  font-weight: 600;</w:t>
      </w:r>
      <w:r w:rsidRPr="00A055F3">
        <w:rPr>
          <w:rFonts w:ascii="Times New Roman" w:hAnsi="Times New Roman" w:cs="Times New Roman"/>
        </w:rPr>
        <w:br/>
        <w:t xml:space="preserve">  text-transform: uppercase;</w:t>
      </w:r>
      <w:r w:rsidRPr="00A055F3">
        <w:rPr>
          <w:rFonts w:ascii="Times New Roman" w:hAnsi="Times New Roman" w:cs="Times New Roman"/>
        </w:rPr>
        <w:br/>
        <w:t xml:space="preserve">  letter-spacing: 0.5px;</w:t>
      </w:r>
      <w:r w:rsidRPr="00A055F3">
        <w:rPr>
          <w:rFonts w:ascii="Times New Roman" w:hAnsi="Times New Roman" w:cs="Times New Roman"/>
        </w:rPr>
        <w:br/>
        <w:t xml:space="preserve">  color: rgba(255,255,255,0.65);</w:t>
      </w:r>
      <w:r w:rsidRPr="00A055F3">
        <w:rPr>
          <w:rFonts w:ascii="Times New Roman" w:hAnsi="Times New Roman" w:cs="Times New Roman"/>
        </w:rPr>
        <w:br/>
        <w:t xml:space="preserve">  border-bottom: 2px solid transparent;</w:t>
      </w:r>
      <w:r w:rsidRPr="00A055F3">
        <w:rPr>
          <w:rFonts w:ascii="Times New Roman" w:hAnsi="Times New Roman" w:cs="Times New Roman"/>
        </w:rPr>
        <w:br/>
        <w:t xml:space="preserve">  transition: color 0.2s, border-color 0.2s;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.nav-link:hover,</w:t>
      </w:r>
      <w:r w:rsidRPr="00A055F3">
        <w:rPr>
          <w:rFonts w:ascii="Times New Roman" w:hAnsi="Times New Roman" w:cs="Times New Roman"/>
        </w:rPr>
        <w:br/>
        <w:t>.nav-link.active {</w:t>
      </w:r>
      <w:r w:rsidRPr="00A055F3">
        <w:rPr>
          <w:rFonts w:ascii="Times New Roman" w:hAnsi="Times New Roman" w:cs="Times New Roman"/>
        </w:rPr>
        <w:br/>
        <w:t xml:space="preserve">  color: var(--white);</w:t>
      </w:r>
      <w:r w:rsidRPr="00A055F3">
        <w:rPr>
          <w:rFonts w:ascii="Times New Roman" w:hAnsi="Times New Roman" w:cs="Times New Roman"/>
        </w:rPr>
        <w:br/>
        <w:t xml:space="preserve">  border-bottom-color: var(--red);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.nav-right { margin-left: auto;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br/>
        <w:t>.btn-subscribe {</w:t>
      </w:r>
      <w:r w:rsidRPr="00A055F3">
        <w:rPr>
          <w:rFonts w:ascii="Times New Roman" w:hAnsi="Times New Roman" w:cs="Times New Roman"/>
        </w:rPr>
        <w:br/>
        <w:t xml:space="preserve">  background: var(--red);</w:t>
      </w:r>
      <w:r w:rsidRPr="00A055F3">
        <w:rPr>
          <w:rFonts w:ascii="Times New Roman" w:hAnsi="Times New Roman" w:cs="Times New Roman"/>
        </w:rPr>
        <w:br/>
        <w:t xml:space="preserve">  color: var(--white);</w:t>
      </w:r>
      <w:r w:rsidRPr="00A055F3">
        <w:rPr>
          <w:rFonts w:ascii="Times New Roman" w:hAnsi="Times New Roman" w:cs="Times New Roman"/>
        </w:rPr>
        <w:br/>
        <w:t xml:space="preserve">  border: none;</w:t>
      </w:r>
      <w:r w:rsidRPr="00A055F3">
        <w:rPr>
          <w:rFonts w:ascii="Times New Roman" w:hAnsi="Times New Roman" w:cs="Times New Roman"/>
        </w:rPr>
        <w:br/>
        <w:t xml:space="preserve">  padding: 8px 18px;</w:t>
      </w:r>
      <w:r w:rsidRPr="00A055F3">
        <w:rPr>
          <w:rFonts w:ascii="Times New Roman" w:hAnsi="Times New Roman" w:cs="Times New Roman"/>
        </w:rPr>
        <w:br/>
        <w:t xml:space="preserve">  font-size: 12px;</w:t>
      </w:r>
      <w:r w:rsidRPr="00A055F3">
        <w:rPr>
          <w:rFonts w:ascii="Times New Roman" w:hAnsi="Times New Roman" w:cs="Times New Roman"/>
        </w:rPr>
        <w:br/>
        <w:t xml:space="preserve">  font-weight: 700;</w:t>
      </w:r>
      <w:r w:rsidRPr="00A055F3">
        <w:rPr>
          <w:rFonts w:ascii="Times New Roman" w:hAnsi="Times New Roman" w:cs="Times New Roman"/>
        </w:rPr>
        <w:br/>
        <w:t xml:space="preserve">  font-family: var(--font);</w:t>
      </w:r>
      <w:r w:rsidRPr="00A055F3">
        <w:rPr>
          <w:rFonts w:ascii="Times New Roman" w:hAnsi="Times New Roman" w:cs="Times New Roman"/>
        </w:rPr>
        <w:br/>
        <w:t xml:space="preserve">  text-transform: uppercase;</w:t>
      </w:r>
      <w:r w:rsidRPr="00A055F3">
        <w:rPr>
          <w:rFonts w:ascii="Times New Roman" w:hAnsi="Times New Roman" w:cs="Times New Roman"/>
        </w:rPr>
        <w:br/>
        <w:t xml:space="preserve">  letter-spacing: 0.5px;</w:t>
      </w:r>
      <w:r w:rsidRPr="00A055F3">
        <w:rPr>
          <w:rFonts w:ascii="Times New Roman" w:hAnsi="Times New Roman" w:cs="Times New Roman"/>
        </w:rPr>
        <w:br/>
        <w:t xml:space="preserve">  cursor: pointer;</w:t>
      </w:r>
      <w:r w:rsidRPr="00A055F3">
        <w:rPr>
          <w:rFonts w:ascii="Times New Roman" w:hAnsi="Times New Roman" w:cs="Times New Roman"/>
        </w:rPr>
        <w:br/>
        <w:t xml:space="preserve">  transition: background 0.2s;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.btn-subscribe:hover { background: var(--red-dark);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.hamburger {</w:t>
      </w:r>
      <w:r w:rsidRPr="00A055F3">
        <w:rPr>
          <w:rFonts w:ascii="Times New Roman" w:hAnsi="Times New Roman" w:cs="Times New Roman"/>
        </w:rPr>
        <w:br/>
        <w:t xml:space="preserve">  display: none;</w:t>
      </w:r>
      <w:r w:rsidRPr="00A055F3">
        <w:rPr>
          <w:rFonts w:ascii="Times New Roman" w:hAnsi="Times New Roman" w:cs="Times New Roman"/>
        </w:rPr>
        <w:br/>
        <w:t xml:space="preserve">  flex-direction: column;</w:t>
      </w:r>
      <w:r w:rsidRPr="00A055F3">
        <w:rPr>
          <w:rFonts w:ascii="Times New Roman" w:hAnsi="Times New Roman" w:cs="Times New Roman"/>
        </w:rPr>
        <w:br/>
        <w:t xml:space="preserve">  gap: 4px;</w:t>
      </w:r>
      <w:r w:rsidRPr="00A055F3">
        <w:rPr>
          <w:rFonts w:ascii="Times New Roman" w:hAnsi="Times New Roman" w:cs="Times New Roman"/>
        </w:rPr>
        <w:br/>
        <w:t xml:space="preserve">  background: none;</w:t>
      </w:r>
      <w:r w:rsidRPr="00A055F3">
        <w:rPr>
          <w:rFonts w:ascii="Times New Roman" w:hAnsi="Times New Roman" w:cs="Times New Roman"/>
        </w:rPr>
        <w:br/>
        <w:t xml:space="preserve">  border: none;</w:t>
      </w:r>
      <w:r w:rsidRPr="00A055F3">
        <w:rPr>
          <w:rFonts w:ascii="Times New Roman" w:hAnsi="Times New Roman" w:cs="Times New Roman"/>
        </w:rPr>
        <w:br/>
        <w:t xml:space="preserve">  cursor: pointer;</w:t>
      </w:r>
      <w:r w:rsidRPr="00A055F3">
        <w:rPr>
          <w:rFonts w:ascii="Times New Roman" w:hAnsi="Times New Roman" w:cs="Times New Roman"/>
        </w:rPr>
        <w:br/>
        <w:t xml:space="preserve">  padding: 4px;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.hamburger span {</w:t>
      </w:r>
      <w:r w:rsidRPr="00A055F3">
        <w:rPr>
          <w:rFonts w:ascii="Times New Roman" w:hAnsi="Times New Roman" w:cs="Times New Roman"/>
        </w:rPr>
        <w:br/>
        <w:t xml:space="preserve">  display: block;</w:t>
      </w:r>
      <w:r w:rsidRPr="00A055F3">
        <w:rPr>
          <w:rFonts w:ascii="Times New Roman" w:hAnsi="Times New Roman" w:cs="Times New Roman"/>
        </w:rPr>
        <w:br/>
        <w:t xml:space="preserve">  width: 22px;</w:t>
      </w:r>
      <w:r w:rsidRPr="00A055F3">
        <w:rPr>
          <w:rFonts w:ascii="Times New Roman" w:hAnsi="Times New Roman" w:cs="Times New Roman"/>
        </w:rPr>
        <w:br/>
        <w:t xml:space="preserve">  height: 2px;</w:t>
      </w:r>
      <w:r w:rsidRPr="00A055F3">
        <w:rPr>
          <w:rFonts w:ascii="Times New Roman" w:hAnsi="Times New Roman" w:cs="Times New Roman"/>
        </w:rPr>
        <w:br/>
        <w:t xml:space="preserve">  background: var(--white);</w:t>
      </w:r>
      <w:r w:rsidRPr="00A055F3">
        <w:rPr>
          <w:rFonts w:ascii="Times New Roman" w:hAnsi="Times New Roman" w:cs="Times New Roman"/>
        </w:rPr>
        <w:br/>
        <w:t xml:space="preserve">  border-radius: 2px;</w:t>
      </w:r>
      <w:r w:rsidRPr="00A055F3">
        <w:rPr>
          <w:rFonts w:ascii="Times New Roman" w:hAnsi="Times New Roman" w:cs="Times New Roman"/>
        </w:rPr>
        <w:br/>
        <w:t xml:space="preserve">  transition: transform 0.3s, opacity 0.3s;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.hamburger.open span:nth-child(1) { transform: translateY(6px) rotate(45deg); }</w:t>
      </w:r>
      <w:r w:rsidRPr="00A055F3">
        <w:rPr>
          <w:rFonts w:ascii="Times New Roman" w:hAnsi="Times New Roman" w:cs="Times New Roman"/>
        </w:rPr>
        <w:br/>
        <w:t>.hamburger.open span:nth-child(2) { opacity: 0; }</w:t>
      </w:r>
      <w:r w:rsidRPr="00A055F3">
        <w:rPr>
          <w:rFonts w:ascii="Times New Roman" w:hAnsi="Times New Roman" w:cs="Times New Roman"/>
        </w:rPr>
        <w:br/>
        <w:t>.hamburger.open span:nth-child(3) { transform: translateY(-6px) rotate(-45deg);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/* ===== Mobile Menu ===== */</w:t>
      </w:r>
      <w:r w:rsidRPr="00A055F3">
        <w:rPr>
          <w:rFonts w:ascii="Times New Roman" w:hAnsi="Times New Roman" w:cs="Times New Roman"/>
        </w:rPr>
        <w:br/>
        <w:t>.mobile-menu {</w:t>
      </w:r>
      <w:r w:rsidRPr="00A055F3">
        <w:rPr>
          <w:rFonts w:ascii="Times New Roman" w:hAnsi="Times New Roman" w:cs="Times New Roman"/>
        </w:rPr>
        <w:br/>
        <w:t xml:space="preserve">  position: fixed;</w:t>
      </w:r>
      <w:r w:rsidRPr="00A055F3">
        <w:rPr>
          <w:rFonts w:ascii="Times New Roman" w:hAnsi="Times New Roman" w:cs="Times New Roman"/>
        </w:rPr>
        <w:br/>
        <w:t xml:space="preserve">  top: 60px; left: 0; right: 0;</w:t>
      </w:r>
      <w:r w:rsidRPr="00A055F3">
        <w:rPr>
          <w:rFonts w:ascii="Times New Roman" w:hAnsi="Times New Roman" w:cs="Times New Roman"/>
        </w:rPr>
        <w:br/>
        <w:t xml:space="preserve">  background: var(--black);</w:t>
      </w:r>
      <w:r w:rsidRPr="00A055F3">
        <w:rPr>
          <w:rFonts w:ascii="Times New Roman" w:hAnsi="Times New Roman" w:cs="Times New Roman"/>
        </w:rPr>
        <w:br/>
        <w:t xml:space="preserve">  z-index: 999;</w:t>
      </w:r>
      <w:r w:rsidRPr="00A055F3">
        <w:rPr>
          <w:rFonts w:ascii="Times New Roman" w:hAnsi="Times New Roman" w:cs="Times New Roman"/>
        </w:rPr>
        <w:br/>
        <w:t xml:space="preserve">  max-height: 0;</w:t>
      </w:r>
      <w:r w:rsidRPr="00A055F3">
        <w:rPr>
          <w:rFonts w:ascii="Times New Roman" w:hAnsi="Times New Roman" w:cs="Times New Roman"/>
        </w:rPr>
        <w:br/>
        <w:t xml:space="preserve">  overflow: hidden;</w:t>
      </w:r>
      <w:r w:rsidRPr="00A055F3">
        <w:rPr>
          <w:rFonts w:ascii="Times New Roman" w:hAnsi="Times New Roman" w:cs="Times New Roman"/>
        </w:rPr>
        <w:br/>
        <w:t xml:space="preserve">  transition: max-height 0.35s ease;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.mobile-menu.open { max-height: 320px;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.mobile-menu ul { padding: 8px 0 16px;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.mobile-menu li a {</w:t>
      </w:r>
      <w:r w:rsidRPr="00A055F3">
        <w:rPr>
          <w:rFonts w:ascii="Times New Roman" w:hAnsi="Times New Roman" w:cs="Times New Roman"/>
        </w:rPr>
        <w:br/>
        <w:t xml:space="preserve">  display: block;</w:t>
      </w:r>
      <w:r w:rsidRPr="00A055F3">
        <w:rPr>
          <w:rFonts w:ascii="Times New Roman" w:hAnsi="Times New Roman" w:cs="Times New Roman"/>
        </w:rPr>
        <w:br/>
        <w:t xml:space="preserve">  padding: 12px 24px;</w:t>
      </w:r>
      <w:r w:rsidRPr="00A055F3">
        <w:rPr>
          <w:rFonts w:ascii="Times New Roman" w:hAnsi="Times New Roman" w:cs="Times New Roman"/>
        </w:rPr>
        <w:br/>
        <w:t xml:space="preserve">  font-size: 14px;</w:t>
      </w:r>
      <w:r w:rsidRPr="00A055F3">
        <w:rPr>
          <w:rFonts w:ascii="Times New Roman" w:hAnsi="Times New Roman" w:cs="Times New Roman"/>
        </w:rPr>
        <w:br/>
        <w:t xml:space="preserve">  font-weight: 600;</w:t>
      </w:r>
      <w:r w:rsidRPr="00A055F3">
        <w:rPr>
          <w:rFonts w:ascii="Times New Roman" w:hAnsi="Times New Roman" w:cs="Times New Roman"/>
        </w:rPr>
        <w:br/>
        <w:t xml:space="preserve">  text-transform: uppercase;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t xml:space="preserve">  letter-spacing: 0.5px;</w:t>
      </w:r>
      <w:r w:rsidRPr="00A055F3">
        <w:rPr>
          <w:rFonts w:ascii="Times New Roman" w:hAnsi="Times New Roman" w:cs="Times New Roman"/>
        </w:rPr>
        <w:br/>
        <w:t xml:space="preserve">  color: rgba(255,255,255,0.8);</w:t>
      </w:r>
      <w:r w:rsidRPr="00A055F3">
        <w:rPr>
          <w:rFonts w:ascii="Times New Roman" w:hAnsi="Times New Roman" w:cs="Times New Roman"/>
        </w:rPr>
        <w:br/>
        <w:t xml:space="preserve">  transition: color 0.2s;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.mobile-menu li a:hover { color: var(--red);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/* ===== Hero ===== */</w:t>
      </w:r>
      <w:r w:rsidRPr="00A055F3">
        <w:rPr>
          <w:rFonts w:ascii="Times New Roman" w:hAnsi="Times New Roman" w:cs="Times New Roman"/>
        </w:rPr>
        <w:br/>
        <w:t>.hero {</w:t>
      </w:r>
      <w:r w:rsidRPr="00A055F3">
        <w:rPr>
          <w:rFonts w:ascii="Times New Roman" w:hAnsi="Times New Roman" w:cs="Times New Roman"/>
        </w:rPr>
        <w:br/>
        <w:t xml:space="preserve">  position: relative;</w:t>
      </w:r>
      <w:r w:rsidRPr="00A055F3">
        <w:rPr>
          <w:rFonts w:ascii="Times New Roman" w:hAnsi="Times New Roman" w:cs="Times New Roman"/>
        </w:rPr>
        <w:br/>
        <w:t xml:space="preserve">  height: 90vh;</w:t>
      </w:r>
      <w:r w:rsidRPr="00A055F3">
        <w:rPr>
          <w:rFonts w:ascii="Times New Roman" w:hAnsi="Times New Roman" w:cs="Times New Roman"/>
        </w:rPr>
        <w:br/>
        <w:t xml:space="preserve">  min-height: 520px;</w:t>
      </w:r>
      <w:r w:rsidRPr="00A055F3">
        <w:rPr>
          <w:rFonts w:ascii="Times New Roman" w:hAnsi="Times New Roman" w:cs="Times New Roman"/>
        </w:rPr>
        <w:br/>
        <w:t xml:space="preserve">  display: flex;</w:t>
      </w:r>
      <w:r w:rsidRPr="00A055F3">
        <w:rPr>
          <w:rFonts w:ascii="Times New Roman" w:hAnsi="Times New Roman" w:cs="Times New Roman"/>
        </w:rPr>
        <w:br/>
        <w:t xml:space="preserve">  align-items: flex-end;</w:t>
      </w:r>
      <w:r w:rsidRPr="00A055F3">
        <w:rPr>
          <w:rFonts w:ascii="Times New Roman" w:hAnsi="Times New Roman" w:cs="Times New Roman"/>
        </w:rPr>
        <w:br/>
        <w:t xml:space="preserve">  overflow: hidden;</w:t>
      </w:r>
      <w:r w:rsidRPr="00A055F3">
        <w:rPr>
          <w:rFonts w:ascii="Times New Roman" w:hAnsi="Times New Roman" w:cs="Times New Roman"/>
        </w:rPr>
        <w:br/>
        <w:t xml:space="preserve">  margin-top: 60px;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.hero-bg {</w:t>
      </w:r>
      <w:r w:rsidRPr="00A055F3">
        <w:rPr>
          <w:rFonts w:ascii="Times New Roman" w:hAnsi="Times New Roman" w:cs="Times New Roman"/>
        </w:rPr>
        <w:br/>
        <w:t xml:space="preserve">  position: absolute;</w:t>
      </w:r>
      <w:r w:rsidRPr="00A055F3">
        <w:rPr>
          <w:rFonts w:ascii="Times New Roman" w:hAnsi="Times New Roman" w:cs="Times New Roman"/>
        </w:rPr>
        <w:br/>
        <w:t xml:space="preserve">  inset: 0;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.hero-img {</w:t>
      </w:r>
      <w:r w:rsidRPr="00A055F3">
        <w:rPr>
          <w:rFonts w:ascii="Times New Roman" w:hAnsi="Times New Roman" w:cs="Times New Roman"/>
        </w:rPr>
        <w:br/>
        <w:t xml:space="preserve">  width: 100%;</w:t>
      </w:r>
      <w:r w:rsidRPr="00A055F3">
        <w:rPr>
          <w:rFonts w:ascii="Times New Roman" w:hAnsi="Times New Roman" w:cs="Times New Roman"/>
        </w:rPr>
        <w:br/>
        <w:t xml:space="preserve">  height: 100%;</w:t>
      </w:r>
      <w:r w:rsidRPr="00A055F3">
        <w:rPr>
          <w:rFonts w:ascii="Times New Roman" w:hAnsi="Times New Roman" w:cs="Times New Roman"/>
        </w:rPr>
        <w:br/>
        <w:t xml:space="preserve">  object-fit: cover;</w:t>
      </w:r>
      <w:r w:rsidRPr="00A055F3">
        <w:rPr>
          <w:rFonts w:ascii="Times New Roman" w:hAnsi="Times New Roman" w:cs="Times New Roman"/>
        </w:rPr>
        <w:br/>
        <w:t xml:space="preserve">  object-position: center 30%;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.hero-overlay {</w:t>
      </w:r>
      <w:r w:rsidRPr="00A055F3">
        <w:rPr>
          <w:rFonts w:ascii="Times New Roman" w:hAnsi="Times New Roman" w:cs="Times New Roman"/>
        </w:rPr>
        <w:br/>
        <w:t xml:space="preserve">  position: absolute;</w:t>
      </w:r>
      <w:r w:rsidRPr="00A055F3">
        <w:rPr>
          <w:rFonts w:ascii="Times New Roman" w:hAnsi="Times New Roman" w:cs="Times New Roman"/>
        </w:rPr>
        <w:br/>
        <w:t xml:space="preserve">  inset: 0;</w:t>
      </w:r>
      <w:r w:rsidRPr="00A055F3">
        <w:rPr>
          <w:rFonts w:ascii="Times New Roman" w:hAnsi="Times New Roman" w:cs="Times New Roman"/>
        </w:rPr>
        <w:br/>
        <w:t xml:space="preserve">  background: linear-gradient(</w:t>
      </w:r>
      <w:r w:rsidRPr="00A055F3">
        <w:rPr>
          <w:rFonts w:ascii="Times New Roman" w:hAnsi="Times New Roman" w:cs="Times New Roman"/>
        </w:rPr>
        <w:br/>
        <w:t xml:space="preserve">    to right,</w:t>
      </w:r>
      <w:r w:rsidRPr="00A055F3">
        <w:rPr>
          <w:rFonts w:ascii="Times New Roman" w:hAnsi="Times New Roman" w:cs="Times New Roman"/>
        </w:rPr>
        <w:br/>
        <w:t xml:space="preserve">    rgba(0,0,0,0.85) 0%,</w:t>
      </w:r>
      <w:r w:rsidRPr="00A055F3">
        <w:rPr>
          <w:rFonts w:ascii="Times New Roman" w:hAnsi="Times New Roman" w:cs="Times New Roman"/>
        </w:rPr>
        <w:br/>
        <w:t xml:space="preserve">    rgba(0,0,0,0.5) 50%,</w:t>
      </w:r>
      <w:r w:rsidRPr="00A055F3">
        <w:rPr>
          <w:rFonts w:ascii="Times New Roman" w:hAnsi="Times New Roman" w:cs="Times New Roman"/>
        </w:rPr>
        <w:br/>
        <w:t xml:space="preserve">    rgba(0,0,0,0.1) 100%</w:t>
      </w:r>
      <w:r w:rsidRPr="00A055F3">
        <w:rPr>
          <w:rFonts w:ascii="Times New Roman" w:hAnsi="Times New Roman" w:cs="Times New Roman"/>
        </w:rPr>
        <w:br/>
        <w:t xml:space="preserve">  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.hero-content {</w:t>
      </w:r>
      <w:r w:rsidRPr="00A055F3">
        <w:rPr>
          <w:rFonts w:ascii="Times New Roman" w:hAnsi="Times New Roman" w:cs="Times New Roman"/>
        </w:rPr>
        <w:br/>
        <w:t xml:space="preserve">  position: relative;</w:t>
      </w:r>
      <w:r w:rsidRPr="00A055F3">
        <w:rPr>
          <w:rFonts w:ascii="Times New Roman" w:hAnsi="Times New Roman" w:cs="Times New Roman"/>
        </w:rPr>
        <w:br/>
        <w:t xml:space="preserve">  z-index: 2;</w:t>
      </w:r>
      <w:r w:rsidRPr="00A055F3">
        <w:rPr>
          <w:rFonts w:ascii="Times New Roman" w:hAnsi="Times New Roman" w:cs="Times New Roman"/>
        </w:rPr>
        <w:br/>
        <w:t xml:space="preserve">  padding: 0 24px 80px;</w:t>
      </w:r>
      <w:r w:rsidRPr="00A055F3">
        <w:rPr>
          <w:rFonts w:ascii="Times New Roman" w:hAnsi="Times New Roman" w:cs="Times New Roman"/>
        </w:rPr>
        <w:br/>
        <w:t xml:space="preserve">  max-width: 620px;</w:t>
      </w:r>
      <w:r w:rsidRPr="00A055F3">
        <w:rPr>
          <w:rFonts w:ascii="Times New Roman" w:hAnsi="Times New Roman" w:cs="Times New Roman"/>
        </w:rPr>
        <w:br/>
        <w:t xml:space="preserve">  margin-left: calc((100vw - 1280px) / 2);</w:t>
      </w:r>
      <w:r w:rsidRPr="00A055F3">
        <w:rPr>
          <w:rFonts w:ascii="Times New Roman" w:hAnsi="Times New Roman" w:cs="Times New Roman"/>
        </w:rPr>
        <w:br/>
        <w:t xml:space="preserve">  margin-left: max(24px, calc((100vw - 1280px) / 2));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.hero-tag {</w:t>
      </w:r>
      <w:r w:rsidRPr="00A055F3">
        <w:rPr>
          <w:rFonts w:ascii="Times New Roman" w:hAnsi="Times New Roman" w:cs="Times New Roman"/>
        </w:rPr>
        <w:br/>
        <w:t xml:space="preserve">  display: inline-block;</w:t>
      </w:r>
      <w:r w:rsidRPr="00A055F3">
        <w:rPr>
          <w:rFonts w:ascii="Times New Roman" w:hAnsi="Times New Roman" w:cs="Times New Roman"/>
        </w:rPr>
        <w:br/>
        <w:t xml:space="preserve">  background: var(--red);</w:t>
      </w:r>
      <w:r w:rsidRPr="00A055F3">
        <w:rPr>
          <w:rFonts w:ascii="Times New Roman" w:hAnsi="Times New Roman" w:cs="Times New Roman"/>
        </w:rPr>
        <w:br/>
        <w:t xml:space="preserve">  color: var(--white);</w:t>
      </w:r>
      <w:r w:rsidRPr="00A055F3">
        <w:rPr>
          <w:rFonts w:ascii="Times New Roman" w:hAnsi="Times New Roman" w:cs="Times New Roman"/>
        </w:rPr>
        <w:br/>
        <w:t xml:space="preserve">  font-size: 11px;</w:t>
      </w:r>
      <w:r w:rsidRPr="00A055F3">
        <w:rPr>
          <w:rFonts w:ascii="Times New Roman" w:hAnsi="Times New Roman" w:cs="Times New Roman"/>
        </w:rPr>
        <w:br/>
        <w:t xml:space="preserve">  font-weight: 700;</w:t>
      </w:r>
      <w:r w:rsidRPr="00A055F3">
        <w:rPr>
          <w:rFonts w:ascii="Times New Roman" w:hAnsi="Times New Roman" w:cs="Times New Roman"/>
        </w:rPr>
        <w:br/>
        <w:t xml:space="preserve">  text-transform: uppercase;</w:t>
      </w:r>
      <w:r w:rsidRPr="00A055F3">
        <w:rPr>
          <w:rFonts w:ascii="Times New Roman" w:hAnsi="Times New Roman" w:cs="Times New Roman"/>
        </w:rPr>
        <w:br/>
        <w:t xml:space="preserve">  letter-spacing: 1px;</w:t>
      </w:r>
      <w:r w:rsidRPr="00A055F3">
        <w:rPr>
          <w:rFonts w:ascii="Times New Roman" w:hAnsi="Times New Roman" w:cs="Times New Roman"/>
        </w:rPr>
        <w:br/>
        <w:t xml:space="preserve">  padding: 4px 10px;</w:t>
      </w:r>
      <w:r w:rsidRPr="00A055F3">
        <w:rPr>
          <w:rFonts w:ascii="Times New Roman" w:hAnsi="Times New Roman" w:cs="Times New Roman"/>
        </w:rPr>
        <w:br/>
        <w:t xml:space="preserve">  margin-bottom: 16px;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br/>
        <w:t>.hero-title {</w:t>
      </w:r>
      <w:r w:rsidRPr="00A055F3">
        <w:rPr>
          <w:rFonts w:ascii="Times New Roman" w:hAnsi="Times New Roman" w:cs="Times New Roman"/>
        </w:rPr>
        <w:br/>
        <w:t xml:space="preserve">  font-size: clamp(28px, 4vw, 48px);</w:t>
      </w:r>
      <w:r w:rsidRPr="00A055F3">
        <w:rPr>
          <w:rFonts w:ascii="Times New Roman" w:hAnsi="Times New Roman" w:cs="Times New Roman"/>
        </w:rPr>
        <w:br/>
        <w:t xml:space="preserve">  font-weight: 900;</w:t>
      </w:r>
      <w:r w:rsidRPr="00A055F3">
        <w:rPr>
          <w:rFonts w:ascii="Times New Roman" w:hAnsi="Times New Roman" w:cs="Times New Roman"/>
        </w:rPr>
        <w:br/>
        <w:t xml:space="preserve">  color: var(--white);</w:t>
      </w:r>
      <w:r w:rsidRPr="00A055F3">
        <w:rPr>
          <w:rFonts w:ascii="Times New Roman" w:hAnsi="Times New Roman" w:cs="Times New Roman"/>
        </w:rPr>
        <w:br/>
        <w:t xml:space="preserve">  line-height: 1.15;</w:t>
      </w:r>
      <w:r w:rsidRPr="00A055F3">
        <w:rPr>
          <w:rFonts w:ascii="Times New Roman" w:hAnsi="Times New Roman" w:cs="Times New Roman"/>
        </w:rPr>
        <w:br/>
        <w:t xml:space="preserve">  margin-bottom: 12px;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.hero-desc {</w:t>
      </w:r>
      <w:r w:rsidRPr="00A055F3">
        <w:rPr>
          <w:rFonts w:ascii="Times New Roman" w:hAnsi="Times New Roman" w:cs="Times New Roman"/>
        </w:rPr>
        <w:br/>
        <w:t xml:space="preserve">  font-size: 16px;</w:t>
      </w:r>
      <w:r w:rsidRPr="00A055F3">
        <w:rPr>
          <w:rFonts w:ascii="Times New Roman" w:hAnsi="Times New Roman" w:cs="Times New Roman"/>
        </w:rPr>
        <w:br/>
        <w:t xml:space="preserve">  color: rgba(255,255,255,0.75);</w:t>
      </w:r>
      <w:r w:rsidRPr="00A055F3">
        <w:rPr>
          <w:rFonts w:ascii="Times New Roman" w:hAnsi="Times New Roman" w:cs="Times New Roman"/>
        </w:rPr>
        <w:br/>
        <w:t xml:space="preserve">  margin-bottom: 24px;</w:t>
      </w:r>
      <w:r w:rsidRPr="00A055F3">
        <w:rPr>
          <w:rFonts w:ascii="Times New Roman" w:hAnsi="Times New Roman" w:cs="Times New Roman"/>
        </w:rPr>
        <w:br/>
        <w:t xml:space="preserve">  max-width: 480px;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.btn-primary {</w:t>
      </w:r>
      <w:r w:rsidRPr="00A055F3">
        <w:rPr>
          <w:rFonts w:ascii="Times New Roman" w:hAnsi="Times New Roman" w:cs="Times New Roman"/>
        </w:rPr>
        <w:br/>
        <w:t xml:space="preserve">  display: inline-block;</w:t>
      </w:r>
      <w:r w:rsidRPr="00A055F3">
        <w:rPr>
          <w:rFonts w:ascii="Times New Roman" w:hAnsi="Times New Roman" w:cs="Times New Roman"/>
        </w:rPr>
        <w:br/>
        <w:t xml:space="preserve">  background: var(--red);</w:t>
      </w:r>
      <w:r w:rsidRPr="00A055F3">
        <w:rPr>
          <w:rFonts w:ascii="Times New Roman" w:hAnsi="Times New Roman" w:cs="Times New Roman"/>
        </w:rPr>
        <w:br/>
        <w:t xml:space="preserve">  color: var(--white);</w:t>
      </w:r>
      <w:r w:rsidRPr="00A055F3">
        <w:rPr>
          <w:rFonts w:ascii="Times New Roman" w:hAnsi="Times New Roman" w:cs="Times New Roman"/>
        </w:rPr>
        <w:br/>
        <w:t xml:space="preserve">  padding: 12px 28px;</w:t>
      </w:r>
      <w:r w:rsidRPr="00A055F3">
        <w:rPr>
          <w:rFonts w:ascii="Times New Roman" w:hAnsi="Times New Roman" w:cs="Times New Roman"/>
        </w:rPr>
        <w:br/>
        <w:t xml:space="preserve">  font-size: 13px;</w:t>
      </w:r>
      <w:r w:rsidRPr="00A055F3">
        <w:rPr>
          <w:rFonts w:ascii="Times New Roman" w:hAnsi="Times New Roman" w:cs="Times New Roman"/>
        </w:rPr>
        <w:br/>
        <w:t xml:space="preserve">  font-weight: 700;</w:t>
      </w:r>
      <w:r w:rsidRPr="00A055F3">
        <w:rPr>
          <w:rFonts w:ascii="Times New Roman" w:hAnsi="Times New Roman" w:cs="Times New Roman"/>
        </w:rPr>
        <w:br/>
        <w:t xml:space="preserve">  font-family: var(--font);</w:t>
      </w:r>
      <w:r w:rsidRPr="00A055F3">
        <w:rPr>
          <w:rFonts w:ascii="Times New Roman" w:hAnsi="Times New Roman" w:cs="Times New Roman"/>
        </w:rPr>
        <w:br/>
        <w:t xml:space="preserve">  text-transform: uppercase;</w:t>
      </w:r>
      <w:r w:rsidRPr="00A055F3">
        <w:rPr>
          <w:rFonts w:ascii="Times New Roman" w:hAnsi="Times New Roman" w:cs="Times New Roman"/>
        </w:rPr>
        <w:br/>
        <w:t xml:space="preserve">  letter-spacing: 0.5px;</w:t>
      </w:r>
      <w:r w:rsidRPr="00A055F3">
        <w:rPr>
          <w:rFonts w:ascii="Times New Roman" w:hAnsi="Times New Roman" w:cs="Times New Roman"/>
        </w:rPr>
        <w:br/>
        <w:t xml:space="preserve">  border: none;</w:t>
      </w:r>
      <w:r w:rsidRPr="00A055F3">
        <w:rPr>
          <w:rFonts w:ascii="Times New Roman" w:hAnsi="Times New Roman" w:cs="Times New Roman"/>
        </w:rPr>
        <w:br/>
        <w:t xml:space="preserve">  cursor: pointer;</w:t>
      </w:r>
      <w:r w:rsidRPr="00A055F3">
        <w:rPr>
          <w:rFonts w:ascii="Times New Roman" w:hAnsi="Times New Roman" w:cs="Times New Roman"/>
        </w:rPr>
        <w:br/>
        <w:t xml:space="preserve">  transition: background 0.2s, transform 0.15s;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.btn-primary:hover {</w:t>
      </w:r>
      <w:r w:rsidRPr="00A055F3">
        <w:rPr>
          <w:rFonts w:ascii="Times New Roman" w:hAnsi="Times New Roman" w:cs="Times New Roman"/>
        </w:rPr>
        <w:br/>
        <w:t xml:space="preserve">  background: var(--red-dark);</w:t>
      </w:r>
      <w:r w:rsidRPr="00A055F3">
        <w:rPr>
          <w:rFonts w:ascii="Times New Roman" w:hAnsi="Times New Roman" w:cs="Times New Roman"/>
        </w:rPr>
        <w:br/>
        <w:t xml:space="preserve">  transform: translateY(-1px);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.btn-sm { padding: 9px 20px; font-size: 12px;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/* ===== Ticker ===== */</w:t>
      </w:r>
      <w:r w:rsidRPr="00A055F3">
        <w:rPr>
          <w:rFonts w:ascii="Times New Roman" w:hAnsi="Times New Roman" w:cs="Times New Roman"/>
        </w:rPr>
        <w:br/>
        <w:t>.hero-ticker {</w:t>
      </w:r>
      <w:r w:rsidRPr="00A055F3">
        <w:rPr>
          <w:rFonts w:ascii="Times New Roman" w:hAnsi="Times New Roman" w:cs="Times New Roman"/>
        </w:rPr>
        <w:br/>
        <w:t xml:space="preserve">  position: absolute;</w:t>
      </w:r>
      <w:r w:rsidRPr="00A055F3">
        <w:rPr>
          <w:rFonts w:ascii="Times New Roman" w:hAnsi="Times New Roman" w:cs="Times New Roman"/>
        </w:rPr>
        <w:br/>
        <w:t xml:space="preserve">  bottom: 0;</w:t>
      </w:r>
      <w:r w:rsidRPr="00A055F3">
        <w:rPr>
          <w:rFonts w:ascii="Times New Roman" w:hAnsi="Times New Roman" w:cs="Times New Roman"/>
        </w:rPr>
        <w:br/>
        <w:t xml:space="preserve">  left: 0; right: 0;</w:t>
      </w:r>
      <w:r w:rsidRPr="00A055F3">
        <w:rPr>
          <w:rFonts w:ascii="Times New Roman" w:hAnsi="Times New Roman" w:cs="Times New Roman"/>
        </w:rPr>
        <w:br/>
        <w:t xml:space="preserve">  z-index: 3;</w:t>
      </w:r>
      <w:r w:rsidRPr="00A055F3">
        <w:rPr>
          <w:rFonts w:ascii="Times New Roman" w:hAnsi="Times New Roman" w:cs="Times New Roman"/>
        </w:rPr>
        <w:br/>
        <w:t xml:space="preserve">  height: 44px;</w:t>
      </w:r>
      <w:r w:rsidRPr="00A055F3">
        <w:rPr>
          <w:rFonts w:ascii="Times New Roman" w:hAnsi="Times New Roman" w:cs="Times New Roman"/>
        </w:rPr>
        <w:br/>
        <w:t xml:space="preserve">  background: rgba(13,13,13,0.92);</w:t>
      </w:r>
      <w:r w:rsidRPr="00A055F3">
        <w:rPr>
          <w:rFonts w:ascii="Times New Roman" w:hAnsi="Times New Roman" w:cs="Times New Roman"/>
        </w:rPr>
        <w:br/>
        <w:t xml:space="preserve">  display: flex;</w:t>
      </w:r>
      <w:r w:rsidRPr="00A055F3">
        <w:rPr>
          <w:rFonts w:ascii="Times New Roman" w:hAnsi="Times New Roman" w:cs="Times New Roman"/>
        </w:rPr>
        <w:br/>
        <w:t xml:space="preserve">  align-items: center;</w:t>
      </w:r>
      <w:r w:rsidRPr="00A055F3">
        <w:rPr>
          <w:rFonts w:ascii="Times New Roman" w:hAnsi="Times New Roman" w:cs="Times New Roman"/>
        </w:rPr>
        <w:br/>
        <w:t xml:space="preserve">  overflow: hidden;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.ticker-label {</w:t>
      </w:r>
      <w:r w:rsidRPr="00A055F3">
        <w:rPr>
          <w:rFonts w:ascii="Times New Roman" w:hAnsi="Times New Roman" w:cs="Times New Roman"/>
        </w:rPr>
        <w:br/>
        <w:t xml:space="preserve">  flex-shrink: 0;</w:t>
      </w:r>
      <w:r w:rsidRPr="00A055F3">
        <w:rPr>
          <w:rFonts w:ascii="Times New Roman" w:hAnsi="Times New Roman" w:cs="Times New Roman"/>
        </w:rPr>
        <w:br/>
        <w:t xml:space="preserve">  background: var(--red);</w:t>
      </w:r>
      <w:r w:rsidRPr="00A055F3">
        <w:rPr>
          <w:rFonts w:ascii="Times New Roman" w:hAnsi="Times New Roman" w:cs="Times New Roman"/>
        </w:rPr>
        <w:br/>
        <w:t xml:space="preserve">  color: var(--white);</w:t>
      </w:r>
      <w:r w:rsidRPr="00A055F3">
        <w:rPr>
          <w:rFonts w:ascii="Times New Roman" w:hAnsi="Times New Roman" w:cs="Times New Roman"/>
        </w:rPr>
        <w:br/>
        <w:t xml:space="preserve">  font-size: 11px;</w:t>
      </w:r>
      <w:r w:rsidRPr="00A055F3">
        <w:rPr>
          <w:rFonts w:ascii="Times New Roman" w:hAnsi="Times New Roman" w:cs="Times New Roman"/>
        </w:rPr>
        <w:br/>
        <w:t xml:space="preserve">  font-weight: 700;</w:t>
      </w:r>
      <w:r w:rsidRPr="00A055F3">
        <w:rPr>
          <w:rFonts w:ascii="Times New Roman" w:hAnsi="Times New Roman" w:cs="Times New Roman"/>
        </w:rPr>
        <w:br/>
        <w:t xml:space="preserve">  letter-spacing: 1px;</w:t>
      </w:r>
      <w:r w:rsidRPr="00A055F3">
        <w:rPr>
          <w:rFonts w:ascii="Times New Roman" w:hAnsi="Times New Roman" w:cs="Times New Roman"/>
        </w:rPr>
        <w:br/>
        <w:t xml:space="preserve">  padding: 0 14px;</w:t>
      </w:r>
      <w:r w:rsidRPr="00A055F3">
        <w:rPr>
          <w:rFonts w:ascii="Times New Roman" w:hAnsi="Times New Roman" w:cs="Times New Roman"/>
        </w:rPr>
        <w:br/>
        <w:t xml:space="preserve">  height: 100%;</w:t>
      </w:r>
      <w:r w:rsidRPr="00A055F3">
        <w:rPr>
          <w:rFonts w:ascii="Times New Roman" w:hAnsi="Times New Roman" w:cs="Times New Roman"/>
        </w:rPr>
        <w:br/>
        <w:t xml:space="preserve">  display: flex;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t xml:space="preserve">  align-items: center;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.ticker-scroll {</w:t>
      </w:r>
      <w:r w:rsidRPr="00A055F3">
        <w:rPr>
          <w:rFonts w:ascii="Times New Roman" w:hAnsi="Times New Roman" w:cs="Times New Roman"/>
        </w:rPr>
        <w:br/>
        <w:t xml:space="preserve">  overflow: hidden;</w:t>
      </w:r>
      <w:r w:rsidRPr="00A055F3">
        <w:rPr>
          <w:rFonts w:ascii="Times New Roman" w:hAnsi="Times New Roman" w:cs="Times New Roman"/>
        </w:rPr>
        <w:br/>
        <w:t xml:space="preserve">  flex: 1;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.ticker-track {</w:t>
      </w:r>
      <w:r w:rsidRPr="00A055F3">
        <w:rPr>
          <w:rFonts w:ascii="Times New Roman" w:hAnsi="Times New Roman" w:cs="Times New Roman"/>
        </w:rPr>
        <w:br/>
        <w:t xml:space="preserve">  display: flex;</w:t>
      </w:r>
      <w:r w:rsidRPr="00A055F3">
        <w:rPr>
          <w:rFonts w:ascii="Times New Roman" w:hAnsi="Times New Roman" w:cs="Times New Roman"/>
        </w:rPr>
        <w:br/>
        <w:t xml:space="preserve">  gap: 48px;</w:t>
      </w:r>
      <w:r w:rsidRPr="00A055F3">
        <w:rPr>
          <w:rFonts w:ascii="Times New Roman" w:hAnsi="Times New Roman" w:cs="Times New Roman"/>
        </w:rPr>
        <w:br/>
        <w:t xml:space="preserve">  white-space: nowrap;</w:t>
      </w:r>
      <w:r w:rsidRPr="00A055F3">
        <w:rPr>
          <w:rFonts w:ascii="Times New Roman" w:hAnsi="Times New Roman" w:cs="Times New Roman"/>
        </w:rPr>
        <w:br/>
        <w:t xml:space="preserve">  animation: ticker 18s linear infinite;</w:t>
      </w:r>
      <w:r w:rsidRPr="00A055F3">
        <w:rPr>
          <w:rFonts w:ascii="Times New Roman" w:hAnsi="Times New Roman" w:cs="Times New Roman"/>
        </w:rPr>
        <w:br/>
        <w:t xml:space="preserve">  padding-left: 24px;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.ticker-track span {</w:t>
      </w:r>
      <w:r w:rsidRPr="00A055F3">
        <w:rPr>
          <w:rFonts w:ascii="Times New Roman" w:hAnsi="Times New Roman" w:cs="Times New Roman"/>
        </w:rPr>
        <w:br/>
        <w:t xml:space="preserve">  color: rgba(255,255,255,0.85);</w:t>
      </w:r>
      <w:r w:rsidRPr="00A055F3">
        <w:rPr>
          <w:rFonts w:ascii="Times New Roman" w:hAnsi="Times New Roman" w:cs="Times New Roman"/>
        </w:rPr>
        <w:br/>
        <w:t xml:space="preserve">  font-size: 12px;</w:t>
      </w:r>
      <w:r w:rsidRPr="00A055F3">
        <w:rPr>
          <w:rFonts w:ascii="Times New Roman" w:hAnsi="Times New Roman" w:cs="Times New Roman"/>
        </w:rPr>
        <w:br/>
        <w:t xml:space="preserve">  font-weight: 600;</w:t>
      </w:r>
      <w:r w:rsidRPr="00A055F3">
        <w:rPr>
          <w:rFonts w:ascii="Times New Roman" w:hAnsi="Times New Roman" w:cs="Times New Roman"/>
        </w:rPr>
        <w:br/>
        <w:t xml:space="preserve">  letter-spacing: 0.5px;</w:t>
      </w:r>
      <w:r w:rsidRPr="00A055F3">
        <w:rPr>
          <w:rFonts w:ascii="Times New Roman" w:hAnsi="Times New Roman" w:cs="Times New Roman"/>
        </w:rPr>
        <w:br/>
        <w:t xml:space="preserve">  font-variant-numeric: tabular-nums;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@keyframes ticker {</w:t>
      </w:r>
      <w:r w:rsidRPr="00A055F3">
        <w:rPr>
          <w:rFonts w:ascii="Times New Roman" w:hAnsi="Times New Roman" w:cs="Times New Roman"/>
        </w:rPr>
        <w:br/>
        <w:t xml:space="preserve">  0%   { transform: translateX(0); }</w:t>
      </w:r>
      <w:r w:rsidRPr="00A055F3">
        <w:rPr>
          <w:rFonts w:ascii="Times New Roman" w:hAnsi="Times New Roman" w:cs="Times New Roman"/>
        </w:rPr>
        <w:br/>
        <w:t xml:space="preserve">  100% { transform: translateX(-50%); }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/* ===== Sections ===== */</w:t>
      </w:r>
      <w:r w:rsidRPr="00A055F3">
        <w:rPr>
          <w:rFonts w:ascii="Times New Roman" w:hAnsi="Times New Roman" w:cs="Times New Roman"/>
        </w:rPr>
        <w:br/>
        <w:t>.section { padding: 64px 0; }</w:t>
      </w:r>
      <w:r w:rsidRPr="00A055F3">
        <w:rPr>
          <w:rFonts w:ascii="Times New Roman" w:hAnsi="Times New Roman" w:cs="Times New Roman"/>
        </w:rPr>
        <w:br/>
        <w:t>.section--dark {</w:t>
      </w:r>
      <w:r w:rsidRPr="00A055F3">
        <w:rPr>
          <w:rFonts w:ascii="Times New Roman" w:hAnsi="Times New Roman" w:cs="Times New Roman"/>
        </w:rPr>
        <w:br/>
        <w:t xml:space="preserve">  background: var(--dark);</w:t>
      </w:r>
      <w:r w:rsidRPr="00A055F3">
        <w:rPr>
          <w:rFonts w:ascii="Times New Roman" w:hAnsi="Times New Roman" w:cs="Times New Roman"/>
        </w:rPr>
        <w:br/>
        <w:t xml:space="preserve">  color: var(--white);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.section-header {</w:t>
      </w:r>
      <w:r w:rsidRPr="00A055F3">
        <w:rPr>
          <w:rFonts w:ascii="Times New Roman" w:hAnsi="Times New Roman" w:cs="Times New Roman"/>
        </w:rPr>
        <w:br/>
        <w:t xml:space="preserve">  display: flex;</w:t>
      </w:r>
      <w:r w:rsidRPr="00A055F3">
        <w:rPr>
          <w:rFonts w:ascii="Times New Roman" w:hAnsi="Times New Roman" w:cs="Times New Roman"/>
        </w:rPr>
        <w:br/>
        <w:t xml:space="preserve">  align-items: baseline;</w:t>
      </w:r>
      <w:r w:rsidRPr="00A055F3">
        <w:rPr>
          <w:rFonts w:ascii="Times New Roman" w:hAnsi="Times New Roman" w:cs="Times New Roman"/>
        </w:rPr>
        <w:br/>
        <w:t xml:space="preserve">  justify-content: space-between;</w:t>
      </w:r>
      <w:r w:rsidRPr="00A055F3">
        <w:rPr>
          <w:rFonts w:ascii="Times New Roman" w:hAnsi="Times New Roman" w:cs="Times New Roman"/>
        </w:rPr>
        <w:br/>
        <w:t xml:space="preserve">  margin-bottom: 32px;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.section-title {</w:t>
      </w:r>
      <w:r w:rsidRPr="00A055F3">
        <w:rPr>
          <w:rFonts w:ascii="Times New Roman" w:hAnsi="Times New Roman" w:cs="Times New Roman"/>
        </w:rPr>
        <w:br/>
        <w:t xml:space="preserve">  font-size: 22px;</w:t>
      </w:r>
      <w:r w:rsidRPr="00A055F3">
        <w:rPr>
          <w:rFonts w:ascii="Times New Roman" w:hAnsi="Times New Roman" w:cs="Times New Roman"/>
        </w:rPr>
        <w:br/>
        <w:t xml:space="preserve">  font-weight: 900;</w:t>
      </w:r>
      <w:r w:rsidRPr="00A055F3">
        <w:rPr>
          <w:rFonts w:ascii="Times New Roman" w:hAnsi="Times New Roman" w:cs="Times New Roman"/>
        </w:rPr>
        <w:br/>
        <w:t xml:space="preserve">  text-transform: uppercase;</w:t>
      </w:r>
      <w:r w:rsidRPr="00A055F3">
        <w:rPr>
          <w:rFonts w:ascii="Times New Roman" w:hAnsi="Times New Roman" w:cs="Times New Roman"/>
        </w:rPr>
        <w:br/>
        <w:t xml:space="preserve">  letter-spacing: 0.5px;</w:t>
      </w:r>
      <w:r w:rsidRPr="00A055F3">
        <w:rPr>
          <w:rFonts w:ascii="Times New Roman" w:hAnsi="Times New Roman" w:cs="Times New Roman"/>
        </w:rPr>
        <w:br/>
        <w:t xml:space="preserve">  position: relative;</w:t>
      </w:r>
      <w:r w:rsidRPr="00A055F3">
        <w:rPr>
          <w:rFonts w:ascii="Times New Roman" w:hAnsi="Times New Roman" w:cs="Times New Roman"/>
        </w:rPr>
        <w:br/>
        <w:t xml:space="preserve">  padding-bottom: 12px;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.section-title::after {</w:t>
      </w:r>
      <w:r w:rsidRPr="00A055F3">
        <w:rPr>
          <w:rFonts w:ascii="Times New Roman" w:hAnsi="Times New Roman" w:cs="Times New Roman"/>
        </w:rPr>
        <w:br/>
        <w:t xml:space="preserve">  content: '';</w:t>
      </w:r>
      <w:r w:rsidRPr="00A055F3">
        <w:rPr>
          <w:rFonts w:ascii="Times New Roman" w:hAnsi="Times New Roman" w:cs="Times New Roman"/>
        </w:rPr>
        <w:br/>
        <w:t xml:space="preserve">  position: absolute;</w:t>
      </w:r>
      <w:r w:rsidRPr="00A055F3">
        <w:rPr>
          <w:rFonts w:ascii="Times New Roman" w:hAnsi="Times New Roman" w:cs="Times New Roman"/>
        </w:rPr>
        <w:br/>
        <w:t xml:space="preserve">  bottom: 0; left: 0;</w:t>
      </w:r>
      <w:r w:rsidRPr="00A055F3">
        <w:rPr>
          <w:rFonts w:ascii="Times New Roman" w:hAnsi="Times New Roman" w:cs="Times New Roman"/>
        </w:rPr>
        <w:br/>
        <w:t xml:space="preserve">  width: 40px;</w:t>
      </w:r>
      <w:r w:rsidRPr="00A055F3">
        <w:rPr>
          <w:rFonts w:ascii="Times New Roman" w:hAnsi="Times New Roman" w:cs="Times New Roman"/>
        </w:rPr>
        <w:br/>
        <w:t xml:space="preserve">  height: 3px;</w:t>
      </w:r>
      <w:r w:rsidRPr="00A055F3">
        <w:rPr>
          <w:rFonts w:ascii="Times New Roman" w:hAnsi="Times New Roman" w:cs="Times New Roman"/>
        </w:rPr>
        <w:br/>
        <w:t xml:space="preserve">  background: var(--red);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t>.section-link {</w:t>
      </w:r>
      <w:r w:rsidRPr="00A055F3">
        <w:rPr>
          <w:rFonts w:ascii="Times New Roman" w:hAnsi="Times New Roman" w:cs="Times New Roman"/>
        </w:rPr>
        <w:br/>
        <w:t xml:space="preserve">  font-size: 13px;</w:t>
      </w:r>
      <w:r w:rsidRPr="00A055F3">
        <w:rPr>
          <w:rFonts w:ascii="Times New Roman" w:hAnsi="Times New Roman" w:cs="Times New Roman"/>
        </w:rPr>
        <w:br/>
        <w:t xml:space="preserve">  font-weight: 700;</w:t>
      </w:r>
      <w:r w:rsidRPr="00A055F3">
        <w:rPr>
          <w:rFonts w:ascii="Times New Roman" w:hAnsi="Times New Roman" w:cs="Times New Roman"/>
        </w:rPr>
        <w:br/>
        <w:t xml:space="preserve">  color: var(--red);</w:t>
      </w:r>
      <w:r w:rsidRPr="00A055F3">
        <w:rPr>
          <w:rFonts w:ascii="Times New Roman" w:hAnsi="Times New Roman" w:cs="Times New Roman"/>
        </w:rPr>
        <w:br/>
        <w:t xml:space="preserve">  text-transform: uppercase;</w:t>
      </w:r>
      <w:r w:rsidRPr="00A055F3">
        <w:rPr>
          <w:rFonts w:ascii="Times New Roman" w:hAnsi="Times New Roman" w:cs="Times New Roman"/>
        </w:rPr>
        <w:br/>
        <w:t xml:space="preserve">  letter-spacing: 0.5px;</w:t>
      </w:r>
      <w:r w:rsidRPr="00A055F3">
        <w:rPr>
          <w:rFonts w:ascii="Times New Roman" w:hAnsi="Times New Roman" w:cs="Times New Roman"/>
        </w:rPr>
        <w:br/>
        <w:t xml:space="preserve">  transition: opacity 0.2s;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.section-link:hover { opacity: 0.75;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.section--dark .section-link { color: var(--red);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/* ===== News Grid ===== */</w:t>
      </w:r>
      <w:r w:rsidRPr="00A055F3">
        <w:rPr>
          <w:rFonts w:ascii="Times New Roman" w:hAnsi="Times New Roman" w:cs="Times New Roman"/>
        </w:rPr>
        <w:br/>
        <w:t>.news-grid {</w:t>
      </w:r>
      <w:r w:rsidRPr="00A055F3">
        <w:rPr>
          <w:rFonts w:ascii="Times New Roman" w:hAnsi="Times New Roman" w:cs="Times New Roman"/>
        </w:rPr>
        <w:br/>
        <w:t xml:space="preserve">  display: grid;</w:t>
      </w:r>
      <w:r w:rsidRPr="00A055F3">
        <w:rPr>
          <w:rFonts w:ascii="Times New Roman" w:hAnsi="Times New Roman" w:cs="Times New Roman"/>
        </w:rPr>
        <w:br/>
        <w:t xml:space="preserve">  grid-template-columns: repeat(2, 1fr);</w:t>
      </w:r>
      <w:r w:rsidRPr="00A055F3">
        <w:rPr>
          <w:rFonts w:ascii="Times New Roman" w:hAnsi="Times New Roman" w:cs="Times New Roman"/>
        </w:rPr>
        <w:br/>
        <w:t xml:space="preserve">  grid-template-rows: auto auto;</w:t>
      </w:r>
      <w:r w:rsidRPr="00A055F3">
        <w:rPr>
          <w:rFonts w:ascii="Times New Roman" w:hAnsi="Times New Roman" w:cs="Times New Roman"/>
        </w:rPr>
        <w:br/>
        <w:t xml:space="preserve">  grid-auto-flow: dense;</w:t>
      </w:r>
      <w:r w:rsidRPr="00A055F3">
        <w:rPr>
          <w:rFonts w:ascii="Times New Roman" w:hAnsi="Times New Roman" w:cs="Times New Roman"/>
        </w:rPr>
        <w:br/>
        <w:t xml:space="preserve">  gap: 16px;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.news-card {</w:t>
      </w:r>
      <w:r w:rsidRPr="00A055F3">
        <w:rPr>
          <w:rFonts w:ascii="Times New Roman" w:hAnsi="Times New Roman" w:cs="Times New Roman"/>
        </w:rPr>
        <w:br/>
        <w:t xml:space="preserve">  background: var(--white);</w:t>
      </w:r>
      <w:r w:rsidRPr="00A055F3">
        <w:rPr>
          <w:rFonts w:ascii="Times New Roman" w:hAnsi="Times New Roman" w:cs="Times New Roman"/>
        </w:rPr>
        <w:br/>
        <w:t xml:space="preserve">  border: 1px solid #e8e8e8;</w:t>
      </w:r>
      <w:r w:rsidRPr="00A055F3">
        <w:rPr>
          <w:rFonts w:ascii="Times New Roman" w:hAnsi="Times New Roman" w:cs="Times New Roman"/>
        </w:rPr>
        <w:br/>
        <w:t xml:space="preserve">  overflow: hidden;</w:t>
      </w:r>
      <w:r w:rsidRPr="00A055F3">
        <w:rPr>
          <w:rFonts w:ascii="Times New Roman" w:hAnsi="Times New Roman" w:cs="Times New Roman"/>
        </w:rPr>
        <w:br/>
        <w:t xml:space="preserve">  transition: transform 0.2s, box-shadow 0.2s;</w:t>
      </w:r>
      <w:r w:rsidRPr="00A055F3">
        <w:rPr>
          <w:rFonts w:ascii="Times New Roman" w:hAnsi="Times New Roman" w:cs="Times New Roman"/>
        </w:rPr>
        <w:br/>
        <w:t xml:space="preserve">  cursor: pointer;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.news-card:hover {</w:t>
      </w:r>
      <w:r w:rsidRPr="00A055F3">
        <w:rPr>
          <w:rFonts w:ascii="Times New Roman" w:hAnsi="Times New Roman" w:cs="Times New Roman"/>
        </w:rPr>
        <w:br/>
        <w:t xml:space="preserve">  transform: translateY(-3px);</w:t>
      </w:r>
      <w:r w:rsidRPr="00A055F3">
        <w:rPr>
          <w:rFonts w:ascii="Times New Roman" w:hAnsi="Times New Roman" w:cs="Times New Roman"/>
        </w:rPr>
        <w:br/>
        <w:t xml:space="preserve">  box-shadow: 0 8px 24px rgba(0,0,0,0.1);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.news-card--featured {</w:t>
      </w:r>
      <w:r w:rsidRPr="00A055F3">
        <w:rPr>
          <w:rFonts w:ascii="Times New Roman" w:hAnsi="Times New Roman" w:cs="Times New Roman"/>
        </w:rPr>
        <w:br/>
        <w:t xml:space="preserve">  grid-row: span 2;</w:t>
      </w:r>
      <w:r w:rsidRPr="00A055F3">
        <w:rPr>
          <w:rFonts w:ascii="Times New Roman" w:hAnsi="Times New Roman" w:cs="Times New Roman"/>
        </w:rPr>
        <w:br/>
        <w:t xml:space="preserve">  align-self: start;</w:t>
      </w:r>
      <w:r w:rsidRPr="00A055F3">
        <w:rPr>
          <w:rFonts w:ascii="Times New Roman" w:hAnsi="Times New Roman" w:cs="Times New Roman"/>
        </w:rPr>
        <w:br/>
        <w:t xml:space="preserve">  flex-direction: column;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.news-card__img-wrap {</w:t>
      </w:r>
      <w:r w:rsidRPr="00A055F3">
        <w:rPr>
          <w:rFonts w:ascii="Times New Roman" w:hAnsi="Times New Roman" w:cs="Times New Roman"/>
        </w:rPr>
        <w:br/>
        <w:t xml:space="preserve">  position: relative;</w:t>
      </w:r>
      <w:r w:rsidRPr="00A055F3">
        <w:rPr>
          <w:rFonts w:ascii="Times New Roman" w:hAnsi="Times New Roman" w:cs="Times New Roman"/>
        </w:rPr>
        <w:br/>
        <w:t xml:space="preserve">  aspect-ratio: 16/9;</w:t>
      </w:r>
      <w:r w:rsidRPr="00A055F3">
        <w:rPr>
          <w:rFonts w:ascii="Times New Roman" w:hAnsi="Times New Roman" w:cs="Times New Roman"/>
        </w:rPr>
        <w:br/>
        <w:t xml:space="preserve">  overflow: hidden;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.news-card--featured .news-card__img-wrap {</w:t>
      </w:r>
      <w:r w:rsidRPr="00A055F3">
        <w:rPr>
          <w:rFonts w:ascii="Times New Roman" w:hAnsi="Times New Roman" w:cs="Times New Roman"/>
        </w:rPr>
        <w:br/>
        <w:t xml:space="preserve">  aspect-ratio: auto;</w:t>
      </w:r>
      <w:r w:rsidRPr="00A055F3">
        <w:rPr>
          <w:rFonts w:ascii="Times New Roman" w:hAnsi="Times New Roman" w:cs="Times New Roman"/>
        </w:rPr>
        <w:br/>
        <w:t xml:space="preserve">  flex-grow: 1;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.news-card__img-wrap img {</w:t>
      </w:r>
      <w:r w:rsidRPr="00A055F3">
        <w:rPr>
          <w:rFonts w:ascii="Times New Roman" w:hAnsi="Times New Roman" w:cs="Times New Roman"/>
        </w:rPr>
        <w:br/>
        <w:t xml:space="preserve">  transition: transform 0.4s ease;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.news-card:hover .news-card__img-wrap img {</w:t>
      </w:r>
      <w:r w:rsidRPr="00A055F3">
        <w:rPr>
          <w:rFonts w:ascii="Times New Roman" w:hAnsi="Times New Roman" w:cs="Times New Roman"/>
        </w:rPr>
        <w:br/>
        <w:t xml:space="preserve">  transform: scale(1.04);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.news-card__tag {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t xml:space="preserve">  position: absolute;</w:t>
      </w:r>
      <w:r w:rsidRPr="00A055F3">
        <w:rPr>
          <w:rFonts w:ascii="Times New Roman" w:hAnsi="Times New Roman" w:cs="Times New Roman"/>
        </w:rPr>
        <w:br/>
        <w:t xml:space="preserve">  top: 12px; left: 12px;</w:t>
      </w:r>
      <w:r w:rsidRPr="00A055F3">
        <w:rPr>
          <w:rFonts w:ascii="Times New Roman" w:hAnsi="Times New Roman" w:cs="Times New Roman"/>
        </w:rPr>
        <w:br/>
        <w:t xml:space="preserve">  background: var(--red);</w:t>
      </w:r>
      <w:r w:rsidRPr="00A055F3">
        <w:rPr>
          <w:rFonts w:ascii="Times New Roman" w:hAnsi="Times New Roman" w:cs="Times New Roman"/>
        </w:rPr>
        <w:br/>
        <w:t xml:space="preserve">  color: var(--white);</w:t>
      </w:r>
      <w:r w:rsidRPr="00A055F3">
        <w:rPr>
          <w:rFonts w:ascii="Times New Roman" w:hAnsi="Times New Roman" w:cs="Times New Roman"/>
        </w:rPr>
        <w:br/>
        <w:t xml:space="preserve">  font-size: 10px;</w:t>
      </w:r>
      <w:r w:rsidRPr="00A055F3">
        <w:rPr>
          <w:rFonts w:ascii="Times New Roman" w:hAnsi="Times New Roman" w:cs="Times New Roman"/>
        </w:rPr>
        <w:br/>
        <w:t xml:space="preserve">  font-weight: 700;</w:t>
      </w:r>
      <w:r w:rsidRPr="00A055F3">
        <w:rPr>
          <w:rFonts w:ascii="Times New Roman" w:hAnsi="Times New Roman" w:cs="Times New Roman"/>
        </w:rPr>
        <w:br/>
        <w:t xml:space="preserve">  text-transform: uppercase;</w:t>
      </w:r>
      <w:r w:rsidRPr="00A055F3">
        <w:rPr>
          <w:rFonts w:ascii="Times New Roman" w:hAnsi="Times New Roman" w:cs="Times New Roman"/>
        </w:rPr>
        <w:br/>
        <w:t xml:space="preserve">  letter-spacing: 0.5px;</w:t>
      </w:r>
      <w:r w:rsidRPr="00A055F3">
        <w:rPr>
          <w:rFonts w:ascii="Times New Roman" w:hAnsi="Times New Roman" w:cs="Times New Roman"/>
        </w:rPr>
        <w:br/>
        <w:t xml:space="preserve">  padding: 3px 8px;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.news-card__body { padding: 16px;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.news-card__meta {</w:t>
      </w:r>
      <w:r w:rsidRPr="00A055F3">
        <w:rPr>
          <w:rFonts w:ascii="Times New Roman" w:hAnsi="Times New Roman" w:cs="Times New Roman"/>
        </w:rPr>
        <w:br/>
        <w:t xml:space="preserve">  font-size: 12px;</w:t>
      </w:r>
      <w:r w:rsidRPr="00A055F3">
        <w:rPr>
          <w:rFonts w:ascii="Times New Roman" w:hAnsi="Times New Roman" w:cs="Times New Roman"/>
        </w:rPr>
        <w:br/>
        <w:t xml:space="preserve">  color: var(--gray);</w:t>
      </w:r>
      <w:r w:rsidRPr="00A055F3">
        <w:rPr>
          <w:rFonts w:ascii="Times New Roman" w:hAnsi="Times New Roman" w:cs="Times New Roman"/>
        </w:rPr>
        <w:br/>
        <w:t xml:space="preserve">  font-weight: 400;</w:t>
      </w:r>
      <w:r w:rsidRPr="00A055F3">
        <w:rPr>
          <w:rFonts w:ascii="Times New Roman" w:hAnsi="Times New Roman" w:cs="Times New Roman"/>
        </w:rPr>
        <w:br/>
        <w:t xml:space="preserve">  margin-bottom: 6px;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.news-card__title {</w:t>
      </w:r>
      <w:r w:rsidRPr="00A055F3">
        <w:rPr>
          <w:rFonts w:ascii="Times New Roman" w:hAnsi="Times New Roman" w:cs="Times New Roman"/>
        </w:rPr>
        <w:br/>
        <w:t xml:space="preserve">  font-size: 15px;</w:t>
      </w:r>
      <w:r w:rsidRPr="00A055F3">
        <w:rPr>
          <w:rFonts w:ascii="Times New Roman" w:hAnsi="Times New Roman" w:cs="Times New Roman"/>
        </w:rPr>
        <w:br/>
        <w:t xml:space="preserve">  font-weight: 700;</w:t>
      </w:r>
      <w:r w:rsidRPr="00A055F3">
        <w:rPr>
          <w:rFonts w:ascii="Times New Roman" w:hAnsi="Times New Roman" w:cs="Times New Roman"/>
        </w:rPr>
        <w:br/>
        <w:t xml:space="preserve">  line-height: 1.35;</w:t>
      </w:r>
      <w:r w:rsidRPr="00A055F3">
        <w:rPr>
          <w:rFonts w:ascii="Times New Roman" w:hAnsi="Times New Roman" w:cs="Times New Roman"/>
        </w:rPr>
        <w:br/>
        <w:t xml:space="preserve">  color: var(--black);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.news-card--featured .news-card__title {</w:t>
      </w:r>
      <w:r w:rsidRPr="00A055F3">
        <w:rPr>
          <w:rFonts w:ascii="Times New Roman" w:hAnsi="Times New Roman" w:cs="Times New Roman"/>
        </w:rPr>
        <w:br/>
        <w:t xml:space="preserve">  font-size: 18px;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/* ===== Next Race Banner ===== */</w:t>
      </w:r>
      <w:r w:rsidRPr="00A055F3">
        <w:rPr>
          <w:rFonts w:ascii="Times New Roman" w:hAnsi="Times New Roman" w:cs="Times New Roman"/>
        </w:rPr>
        <w:br/>
        <w:t>.next-race-banner {</w:t>
      </w:r>
      <w:r w:rsidRPr="00A055F3">
        <w:rPr>
          <w:rFonts w:ascii="Times New Roman" w:hAnsi="Times New Roman" w:cs="Times New Roman"/>
        </w:rPr>
        <w:br/>
        <w:t xml:space="preserve">  background: var(--dark-2);</w:t>
      </w:r>
      <w:r w:rsidRPr="00A055F3">
        <w:rPr>
          <w:rFonts w:ascii="Times New Roman" w:hAnsi="Times New Roman" w:cs="Times New Roman"/>
        </w:rPr>
        <w:br/>
        <w:t xml:space="preserve">  color: var(--white);</w:t>
      </w:r>
      <w:r w:rsidRPr="00A055F3">
        <w:rPr>
          <w:rFonts w:ascii="Times New Roman" w:hAnsi="Times New Roman" w:cs="Times New Roman"/>
        </w:rPr>
        <w:br/>
        <w:t xml:space="preserve">  padding: 20px 0;</w:t>
      </w:r>
      <w:r w:rsidRPr="00A055F3">
        <w:rPr>
          <w:rFonts w:ascii="Times New Roman" w:hAnsi="Times New Roman" w:cs="Times New Roman"/>
        </w:rPr>
        <w:br/>
        <w:t xml:space="preserve">  border-top: 3px solid var(--red);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.next-race-inner {</w:t>
      </w:r>
      <w:r w:rsidRPr="00A055F3">
        <w:rPr>
          <w:rFonts w:ascii="Times New Roman" w:hAnsi="Times New Roman" w:cs="Times New Roman"/>
        </w:rPr>
        <w:br/>
        <w:t xml:space="preserve">  display: flex;</w:t>
      </w:r>
      <w:r w:rsidRPr="00A055F3">
        <w:rPr>
          <w:rFonts w:ascii="Times New Roman" w:hAnsi="Times New Roman" w:cs="Times New Roman"/>
        </w:rPr>
        <w:br/>
        <w:t xml:space="preserve">  align-items: center;</w:t>
      </w:r>
      <w:r w:rsidRPr="00A055F3">
        <w:rPr>
          <w:rFonts w:ascii="Times New Roman" w:hAnsi="Times New Roman" w:cs="Times New Roman"/>
        </w:rPr>
        <w:br/>
        <w:t xml:space="preserve">  gap: 24px;</w:t>
      </w:r>
      <w:r w:rsidRPr="00A055F3">
        <w:rPr>
          <w:rFonts w:ascii="Times New Roman" w:hAnsi="Times New Roman" w:cs="Times New Roman"/>
        </w:rPr>
        <w:br/>
        <w:t xml:space="preserve">  flex-wrap: wrap;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.next-race-label {</w:t>
      </w:r>
      <w:r w:rsidRPr="00A055F3">
        <w:rPr>
          <w:rFonts w:ascii="Times New Roman" w:hAnsi="Times New Roman" w:cs="Times New Roman"/>
        </w:rPr>
        <w:br/>
        <w:t xml:space="preserve">  font-size: 11px;</w:t>
      </w:r>
      <w:r w:rsidRPr="00A055F3">
        <w:rPr>
          <w:rFonts w:ascii="Times New Roman" w:hAnsi="Times New Roman" w:cs="Times New Roman"/>
        </w:rPr>
        <w:br/>
        <w:t xml:space="preserve">  font-weight: 700;</w:t>
      </w:r>
      <w:r w:rsidRPr="00A055F3">
        <w:rPr>
          <w:rFonts w:ascii="Times New Roman" w:hAnsi="Times New Roman" w:cs="Times New Roman"/>
        </w:rPr>
        <w:br/>
        <w:t xml:space="preserve">  text-transform: uppercase;</w:t>
      </w:r>
      <w:r w:rsidRPr="00A055F3">
        <w:rPr>
          <w:rFonts w:ascii="Times New Roman" w:hAnsi="Times New Roman" w:cs="Times New Roman"/>
        </w:rPr>
        <w:br/>
        <w:t xml:space="preserve">  letter-spacing: 1.5px;</w:t>
      </w:r>
      <w:r w:rsidRPr="00A055F3">
        <w:rPr>
          <w:rFonts w:ascii="Times New Roman" w:hAnsi="Times New Roman" w:cs="Times New Roman"/>
        </w:rPr>
        <w:br/>
        <w:t xml:space="preserve">  color: var(--red);</w:t>
      </w:r>
      <w:r w:rsidRPr="00A055F3">
        <w:rPr>
          <w:rFonts w:ascii="Times New Roman" w:hAnsi="Times New Roman" w:cs="Times New Roman"/>
        </w:rPr>
        <w:br/>
        <w:t xml:space="preserve">  white-space: nowrap;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.next-race-info {</w:t>
      </w:r>
      <w:r w:rsidRPr="00A055F3">
        <w:rPr>
          <w:rFonts w:ascii="Times New Roman" w:hAnsi="Times New Roman" w:cs="Times New Roman"/>
        </w:rPr>
        <w:br/>
        <w:t xml:space="preserve">  flex: 1;</w:t>
      </w:r>
      <w:r w:rsidRPr="00A055F3">
        <w:rPr>
          <w:rFonts w:ascii="Times New Roman" w:hAnsi="Times New Roman" w:cs="Times New Roman"/>
        </w:rPr>
        <w:br/>
        <w:t xml:space="preserve">  display: flex;</w:t>
      </w:r>
      <w:r w:rsidRPr="00A055F3">
        <w:rPr>
          <w:rFonts w:ascii="Times New Roman" w:hAnsi="Times New Roman" w:cs="Times New Roman"/>
        </w:rPr>
        <w:br/>
        <w:t xml:space="preserve">  flex-direction: column;</w:t>
      </w:r>
      <w:r w:rsidRPr="00A055F3">
        <w:rPr>
          <w:rFonts w:ascii="Times New Roman" w:hAnsi="Times New Roman" w:cs="Times New Roman"/>
        </w:rPr>
        <w:br/>
        <w:t xml:space="preserve">  gap: 2px;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br/>
        <w:t>.next-race-round {</w:t>
      </w:r>
      <w:r w:rsidRPr="00A055F3">
        <w:rPr>
          <w:rFonts w:ascii="Times New Roman" w:hAnsi="Times New Roman" w:cs="Times New Roman"/>
        </w:rPr>
        <w:br/>
        <w:t xml:space="preserve">  font-size: 11px;</w:t>
      </w:r>
      <w:r w:rsidRPr="00A055F3">
        <w:rPr>
          <w:rFonts w:ascii="Times New Roman" w:hAnsi="Times New Roman" w:cs="Times New Roman"/>
        </w:rPr>
        <w:br/>
        <w:t xml:space="preserve">  color: rgba(255,255,255,0.5);</w:t>
      </w:r>
      <w:r w:rsidRPr="00A055F3">
        <w:rPr>
          <w:rFonts w:ascii="Times New Roman" w:hAnsi="Times New Roman" w:cs="Times New Roman"/>
        </w:rPr>
        <w:br/>
        <w:t xml:space="preserve">  font-weight: 600;</w:t>
      </w:r>
      <w:r w:rsidRPr="00A055F3">
        <w:rPr>
          <w:rFonts w:ascii="Times New Roman" w:hAnsi="Times New Roman" w:cs="Times New Roman"/>
        </w:rPr>
        <w:br/>
        <w:t xml:space="preserve">  text-transform: uppercase;</w:t>
      </w:r>
      <w:r w:rsidRPr="00A055F3">
        <w:rPr>
          <w:rFonts w:ascii="Times New Roman" w:hAnsi="Times New Roman" w:cs="Times New Roman"/>
        </w:rPr>
        <w:br/>
        <w:t xml:space="preserve">  letter-spacing: 1px;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.next-race-name {</w:t>
      </w:r>
      <w:r w:rsidRPr="00A055F3">
        <w:rPr>
          <w:rFonts w:ascii="Times New Roman" w:hAnsi="Times New Roman" w:cs="Times New Roman"/>
        </w:rPr>
        <w:br/>
        <w:t xml:space="preserve">  font-size: 18px;</w:t>
      </w:r>
      <w:r w:rsidRPr="00A055F3">
        <w:rPr>
          <w:rFonts w:ascii="Times New Roman" w:hAnsi="Times New Roman" w:cs="Times New Roman"/>
        </w:rPr>
        <w:br/>
        <w:t xml:space="preserve">  font-weight: 700;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.next-race-countdown {</w:t>
      </w:r>
      <w:r w:rsidRPr="00A055F3">
        <w:rPr>
          <w:rFonts w:ascii="Times New Roman" w:hAnsi="Times New Roman" w:cs="Times New Roman"/>
        </w:rPr>
        <w:br/>
        <w:t xml:space="preserve">  display: flex;</w:t>
      </w:r>
      <w:r w:rsidRPr="00A055F3">
        <w:rPr>
          <w:rFonts w:ascii="Times New Roman" w:hAnsi="Times New Roman" w:cs="Times New Roman"/>
        </w:rPr>
        <w:br/>
        <w:t xml:space="preserve">  gap: 16px;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.countdown-item {</w:t>
      </w:r>
      <w:r w:rsidRPr="00A055F3">
        <w:rPr>
          <w:rFonts w:ascii="Times New Roman" w:hAnsi="Times New Roman" w:cs="Times New Roman"/>
        </w:rPr>
        <w:br/>
        <w:t xml:space="preserve">  display: flex;</w:t>
      </w:r>
      <w:r w:rsidRPr="00A055F3">
        <w:rPr>
          <w:rFonts w:ascii="Times New Roman" w:hAnsi="Times New Roman" w:cs="Times New Roman"/>
        </w:rPr>
        <w:br/>
        <w:t xml:space="preserve">  flex-direction: column;</w:t>
      </w:r>
      <w:r w:rsidRPr="00A055F3">
        <w:rPr>
          <w:rFonts w:ascii="Times New Roman" w:hAnsi="Times New Roman" w:cs="Times New Roman"/>
        </w:rPr>
        <w:br/>
        <w:t xml:space="preserve">  align-items: center;</w:t>
      </w:r>
      <w:r w:rsidRPr="00A055F3">
        <w:rPr>
          <w:rFonts w:ascii="Times New Roman" w:hAnsi="Times New Roman" w:cs="Times New Roman"/>
        </w:rPr>
        <w:br/>
        <w:t xml:space="preserve">  gap: 2px;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.countdown-item span {</w:t>
      </w:r>
      <w:r w:rsidRPr="00A055F3">
        <w:rPr>
          <w:rFonts w:ascii="Times New Roman" w:hAnsi="Times New Roman" w:cs="Times New Roman"/>
        </w:rPr>
        <w:br/>
        <w:t xml:space="preserve">  font-size: 28px;</w:t>
      </w:r>
      <w:r w:rsidRPr="00A055F3">
        <w:rPr>
          <w:rFonts w:ascii="Times New Roman" w:hAnsi="Times New Roman" w:cs="Times New Roman"/>
        </w:rPr>
        <w:br/>
        <w:t xml:space="preserve">  font-weight: 900;</w:t>
      </w:r>
      <w:r w:rsidRPr="00A055F3">
        <w:rPr>
          <w:rFonts w:ascii="Times New Roman" w:hAnsi="Times New Roman" w:cs="Times New Roman"/>
        </w:rPr>
        <w:br/>
        <w:t xml:space="preserve">  font-variant-numeric: tabular-nums;</w:t>
      </w:r>
      <w:r w:rsidRPr="00A055F3">
        <w:rPr>
          <w:rFonts w:ascii="Times New Roman" w:hAnsi="Times New Roman" w:cs="Times New Roman"/>
        </w:rPr>
        <w:br/>
        <w:t xml:space="preserve">  line-height: 1;</w:t>
      </w:r>
      <w:r w:rsidRPr="00A055F3">
        <w:rPr>
          <w:rFonts w:ascii="Times New Roman" w:hAnsi="Times New Roman" w:cs="Times New Roman"/>
        </w:rPr>
        <w:br/>
        <w:t xml:space="preserve">  min-width: 48px;</w:t>
      </w:r>
      <w:r w:rsidRPr="00A055F3">
        <w:rPr>
          <w:rFonts w:ascii="Times New Roman" w:hAnsi="Times New Roman" w:cs="Times New Roman"/>
        </w:rPr>
        <w:br/>
        <w:t xml:space="preserve">  text-align: center;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.countdown-item small {</w:t>
      </w:r>
      <w:r w:rsidRPr="00A055F3">
        <w:rPr>
          <w:rFonts w:ascii="Times New Roman" w:hAnsi="Times New Roman" w:cs="Times New Roman"/>
        </w:rPr>
        <w:br/>
        <w:t xml:space="preserve">  font-size: 10px;</w:t>
      </w:r>
      <w:r w:rsidRPr="00A055F3">
        <w:rPr>
          <w:rFonts w:ascii="Times New Roman" w:hAnsi="Times New Roman" w:cs="Times New Roman"/>
        </w:rPr>
        <w:br/>
        <w:t xml:space="preserve">  font-weight: 600;</w:t>
      </w:r>
      <w:r w:rsidRPr="00A055F3">
        <w:rPr>
          <w:rFonts w:ascii="Times New Roman" w:hAnsi="Times New Roman" w:cs="Times New Roman"/>
        </w:rPr>
        <w:br/>
        <w:t xml:space="preserve">  text-transform: uppercase;</w:t>
      </w:r>
      <w:r w:rsidRPr="00A055F3">
        <w:rPr>
          <w:rFonts w:ascii="Times New Roman" w:hAnsi="Times New Roman" w:cs="Times New Roman"/>
        </w:rPr>
        <w:br/>
        <w:t xml:space="preserve">  letter-spacing: 1px;</w:t>
      </w:r>
      <w:r w:rsidRPr="00A055F3">
        <w:rPr>
          <w:rFonts w:ascii="Times New Roman" w:hAnsi="Times New Roman" w:cs="Times New Roman"/>
        </w:rPr>
        <w:br/>
        <w:t xml:space="preserve">  color: rgba(255,255,255,0.45);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/* ===== Schedule ===== */</w:t>
      </w:r>
      <w:r w:rsidRPr="00A055F3">
        <w:rPr>
          <w:rFonts w:ascii="Times New Roman" w:hAnsi="Times New Roman" w:cs="Times New Roman"/>
        </w:rPr>
        <w:br/>
        <w:t>.schedule-list {</w:t>
      </w:r>
      <w:r w:rsidRPr="00A055F3">
        <w:rPr>
          <w:rFonts w:ascii="Times New Roman" w:hAnsi="Times New Roman" w:cs="Times New Roman"/>
        </w:rPr>
        <w:br/>
        <w:t xml:space="preserve">  display: flex;</w:t>
      </w:r>
      <w:r w:rsidRPr="00A055F3">
        <w:rPr>
          <w:rFonts w:ascii="Times New Roman" w:hAnsi="Times New Roman" w:cs="Times New Roman"/>
        </w:rPr>
        <w:br/>
        <w:t xml:space="preserve">  flex-direction: column;</w:t>
      </w:r>
      <w:r w:rsidRPr="00A055F3">
        <w:rPr>
          <w:rFonts w:ascii="Times New Roman" w:hAnsi="Times New Roman" w:cs="Times New Roman"/>
        </w:rPr>
        <w:br/>
        <w:t xml:space="preserve">  gap: 4px;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.schedule-item {</w:t>
      </w:r>
      <w:r w:rsidRPr="00A055F3">
        <w:rPr>
          <w:rFonts w:ascii="Times New Roman" w:hAnsi="Times New Roman" w:cs="Times New Roman"/>
        </w:rPr>
        <w:br/>
        <w:t xml:space="preserve">  display: grid;</w:t>
      </w:r>
      <w:r w:rsidRPr="00A055F3">
        <w:rPr>
          <w:rFonts w:ascii="Times New Roman" w:hAnsi="Times New Roman" w:cs="Times New Roman"/>
        </w:rPr>
        <w:br/>
        <w:t xml:space="preserve">  grid-template-columns: 48px 120px 1fr auto;</w:t>
      </w:r>
      <w:r w:rsidRPr="00A055F3">
        <w:rPr>
          <w:rFonts w:ascii="Times New Roman" w:hAnsi="Times New Roman" w:cs="Times New Roman"/>
        </w:rPr>
        <w:br/>
        <w:t xml:space="preserve">  align-items: center;</w:t>
      </w:r>
      <w:r w:rsidRPr="00A055F3">
        <w:rPr>
          <w:rFonts w:ascii="Times New Roman" w:hAnsi="Times New Roman" w:cs="Times New Roman"/>
        </w:rPr>
        <w:br/>
        <w:t xml:space="preserve">  gap: 16px;</w:t>
      </w:r>
      <w:r w:rsidRPr="00A055F3">
        <w:rPr>
          <w:rFonts w:ascii="Times New Roman" w:hAnsi="Times New Roman" w:cs="Times New Roman"/>
        </w:rPr>
        <w:br/>
        <w:t xml:space="preserve">  padding: 16px 20px;</w:t>
      </w:r>
      <w:r w:rsidRPr="00A055F3">
        <w:rPr>
          <w:rFonts w:ascii="Times New Roman" w:hAnsi="Times New Roman" w:cs="Times New Roman"/>
        </w:rPr>
        <w:br/>
        <w:t xml:space="preserve">  background: var(--dark-2);</w:t>
      </w:r>
      <w:r w:rsidRPr="00A055F3">
        <w:rPr>
          <w:rFonts w:ascii="Times New Roman" w:hAnsi="Times New Roman" w:cs="Times New Roman"/>
        </w:rPr>
        <w:br/>
        <w:t xml:space="preserve">  border-left: 3px solid transparent;</w:t>
      </w:r>
      <w:r w:rsidRPr="00A055F3">
        <w:rPr>
          <w:rFonts w:ascii="Times New Roman" w:hAnsi="Times New Roman" w:cs="Times New Roman"/>
        </w:rPr>
        <w:br/>
        <w:t xml:space="preserve">  transition: border-color 0.2s, background 0.2s;</w:t>
      </w:r>
      <w:r w:rsidRPr="00A055F3">
        <w:rPr>
          <w:rFonts w:ascii="Times New Roman" w:hAnsi="Times New Roman" w:cs="Times New Roman"/>
        </w:rPr>
        <w:br/>
        <w:t xml:space="preserve">  cursor: pointer;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br/>
        <w:t>.schedule-item:hover,</w:t>
      </w:r>
      <w:r w:rsidRPr="00A055F3">
        <w:rPr>
          <w:rFonts w:ascii="Times New Roman" w:hAnsi="Times New Roman" w:cs="Times New Roman"/>
        </w:rPr>
        <w:br/>
        <w:t>.schedule-item.next {</w:t>
      </w:r>
      <w:r w:rsidRPr="00A055F3">
        <w:rPr>
          <w:rFonts w:ascii="Times New Roman" w:hAnsi="Times New Roman" w:cs="Times New Roman"/>
        </w:rPr>
        <w:br/>
        <w:t xml:space="preserve">  border-left-color: var(--red);</w:t>
      </w:r>
      <w:r w:rsidRPr="00A055F3">
        <w:rPr>
          <w:rFonts w:ascii="Times New Roman" w:hAnsi="Times New Roman" w:cs="Times New Roman"/>
        </w:rPr>
        <w:br/>
        <w:t xml:space="preserve">  background: rgba(255,255,255,0.04);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.schedule-item.done { opacity: 0.5;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.schedule-round {</w:t>
      </w:r>
      <w:r w:rsidRPr="00A055F3">
        <w:rPr>
          <w:rFonts w:ascii="Times New Roman" w:hAnsi="Times New Roman" w:cs="Times New Roman"/>
        </w:rPr>
        <w:br/>
        <w:t xml:space="preserve">  font-size: 12px;</w:t>
      </w:r>
      <w:r w:rsidRPr="00A055F3">
        <w:rPr>
          <w:rFonts w:ascii="Times New Roman" w:hAnsi="Times New Roman" w:cs="Times New Roman"/>
        </w:rPr>
        <w:br/>
        <w:t xml:space="preserve">  font-weight: 700;</w:t>
      </w:r>
      <w:r w:rsidRPr="00A055F3">
        <w:rPr>
          <w:rFonts w:ascii="Times New Roman" w:hAnsi="Times New Roman" w:cs="Times New Roman"/>
        </w:rPr>
        <w:br/>
        <w:t xml:space="preserve">  color: rgba(255,255,255,0.35);</w:t>
      </w:r>
      <w:r w:rsidRPr="00A055F3">
        <w:rPr>
          <w:rFonts w:ascii="Times New Roman" w:hAnsi="Times New Roman" w:cs="Times New Roman"/>
        </w:rPr>
        <w:br/>
        <w:t xml:space="preserve">  text-transform: uppercase;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.schedule-date {</w:t>
      </w:r>
      <w:r w:rsidRPr="00A055F3">
        <w:rPr>
          <w:rFonts w:ascii="Times New Roman" w:hAnsi="Times New Roman" w:cs="Times New Roman"/>
        </w:rPr>
        <w:br/>
        <w:t xml:space="preserve">  font-size: 13px;</w:t>
      </w:r>
      <w:r w:rsidRPr="00A055F3">
        <w:rPr>
          <w:rFonts w:ascii="Times New Roman" w:hAnsi="Times New Roman" w:cs="Times New Roman"/>
        </w:rPr>
        <w:br/>
        <w:t xml:space="preserve">  font-weight: 600;</w:t>
      </w:r>
      <w:r w:rsidRPr="00A055F3">
        <w:rPr>
          <w:rFonts w:ascii="Times New Roman" w:hAnsi="Times New Roman" w:cs="Times New Roman"/>
        </w:rPr>
        <w:br/>
        <w:t xml:space="preserve">  color: rgba(255,255,255,0.6);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.schedule-name {</w:t>
      </w:r>
      <w:r w:rsidRPr="00A055F3">
        <w:rPr>
          <w:rFonts w:ascii="Times New Roman" w:hAnsi="Times New Roman" w:cs="Times New Roman"/>
        </w:rPr>
        <w:br/>
        <w:t xml:space="preserve">  font-size: 15px;</w:t>
      </w:r>
      <w:r w:rsidRPr="00A055F3">
        <w:rPr>
          <w:rFonts w:ascii="Times New Roman" w:hAnsi="Times New Roman" w:cs="Times New Roman"/>
        </w:rPr>
        <w:br/>
        <w:t xml:space="preserve">  font-weight: 700;</w:t>
      </w:r>
      <w:r w:rsidRPr="00A055F3">
        <w:rPr>
          <w:rFonts w:ascii="Times New Roman" w:hAnsi="Times New Roman" w:cs="Times New Roman"/>
        </w:rPr>
        <w:br/>
        <w:t xml:space="preserve">  color: var(--white);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.schedule-location {</w:t>
      </w:r>
      <w:r w:rsidRPr="00A055F3">
        <w:rPr>
          <w:rFonts w:ascii="Times New Roman" w:hAnsi="Times New Roman" w:cs="Times New Roman"/>
        </w:rPr>
        <w:br/>
        <w:t xml:space="preserve">  display: block;</w:t>
      </w:r>
      <w:r w:rsidRPr="00A055F3">
        <w:rPr>
          <w:rFonts w:ascii="Times New Roman" w:hAnsi="Times New Roman" w:cs="Times New Roman"/>
        </w:rPr>
        <w:br/>
        <w:t xml:space="preserve">  font-size: 12px;</w:t>
      </w:r>
      <w:r w:rsidRPr="00A055F3">
        <w:rPr>
          <w:rFonts w:ascii="Times New Roman" w:hAnsi="Times New Roman" w:cs="Times New Roman"/>
        </w:rPr>
        <w:br/>
        <w:t xml:space="preserve">  font-weight: 400;</w:t>
      </w:r>
      <w:r w:rsidRPr="00A055F3">
        <w:rPr>
          <w:rFonts w:ascii="Times New Roman" w:hAnsi="Times New Roman" w:cs="Times New Roman"/>
        </w:rPr>
        <w:br/>
        <w:t xml:space="preserve">  color: rgba(255,255,255,0.45);</w:t>
      </w:r>
      <w:r w:rsidRPr="00A055F3">
        <w:rPr>
          <w:rFonts w:ascii="Times New Roman" w:hAnsi="Times New Roman" w:cs="Times New Roman"/>
        </w:rPr>
        <w:br/>
        <w:t xml:space="preserve">  margin-top: 2px;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.schedule-status {</w:t>
      </w:r>
      <w:r w:rsidRPr="00A055F3">
        <w:rPr>
          <w:rFonts w:ascii="Times New Roman" w:hAnsi="Times New Roman" w:cs="Times New Roman"/>
        </w:rPr>
        <w:br/>
        <w:t xml:space="preserve">  font-size: 11px;</w:t>
      </w:r>
      <w:r w:rsidRPr="00A055F3">
        <w:rPr>
          <w:rFonts w:ascii="Times New Roman" w:hAnsi="Times New Roman" w:cs="Times New Roman"/>
        </w:rPr>
        <w:br/>
        <w:t xml:space="preserve">  font-weight: 700;</w:t>
      </w:r>
      <w:r w:rsidRPr="00A055F3">
        <w:rPr>
          <w:rFonts w:ascii="Times New Roman" w:hAnsi="Times New Roman" w:cs="Times New Roman"/>
        </w:rPr>
        <w:br/>
        <w:t xml:space="preserve">  text-transform: uppercase;</w:t>
      </w:r>
      <w:r w:rsidRPr="00A055F3">
        <w:rPr>
          <w:rFonts w:ascii="Times New Roman" w:hAnsi="Times New Roman" w:cs="Times New Roman"/>
        </w:rPr>
        <w:br/>
        <w:t xml:space="preserve">  letter-spacing: 0.5px;</w:t>
      </w:r>
      <w:r w:rsidRPr="00A055F3">
        <w:rPr>
          <w:rFonts w:ascii="Times New Roman" w:hAnsi="Times New Roman" w:cs="Times New Roman"/>
        </w:rPr>
        <w:br/>
        <w:t xml:space="preserve">  padding: 4px 10px;</w:t>
      </w:r>
      <w:r w:rsidRPr="00A055F3">
        <w:rPr>
          <w:rFonts w:ascii="Times New Roman" w:hAnsi="Times New Roman" w:cs="Times New Roman"/>
        </w:rPr>
        <w:br/>
        <w:t xml:space="preserve">  background: rgba(255,255,255,0.08);</w:t>
      </w:r>
      <w:r w:rsidRPr="00A055F3">
        <w:rPr>
          <w:rFonts w:ascii="Times New Roman" w:hAnsi="Times New Roman" w:cs="Times New Roman"/>
        </w:rPr>
        <w:br/>
        <w:t xml:space="preserve">  color: rgba(255,255,255,0.5);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.schedule-item.next .schedule-status {</w:t>
      </w:r>
      <w:r w:rsidRPr="00A055F3">
        <w:rPr>
          <w:rFonts w:ascii="Times New Roman" w:hAnsi="Times New Roman" w:cs="Times New Roman"/>
        </w:rPr>
        <w:br/>
        <w:t xml:space="preserve">  background: var(--red);</w:t>
      </w:r>
      <w:r w:rsidRPr="00A055F3">
        <w:rPr>
          <w:rFonts w:ascii="Times New Roman" w:hAnsi="Times New Roman" w:cs="Times New Roman"/>
        </w:rPr>
        <w:br/>
        <w:t xml:space="preserve">  color: var(--white);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/* ===== Standings ===== */</w:t>
      </w:r>
      <w:r w:rsidRPr="00A055F3">
        <w:rPr>
          <w:rFonts w:ascii="Times New Roman" w:hAnsi="Times New Roman" w:cs="Times New Roman"/>
        </w:rPr>
        <w:br/>
        <w:t>.standings-tabs {</w:t>
      </w:r>
      <w:r w:rsidRPr="00A055F3">
        <w:rPr>
          <w:rFonts w:ascii="Times New Roman" w:hAnsi="Times New Roman" w:cs="Times New Roman"/>
        </w:rPr>
        <w:br/>
        <w:t xml:space="preserve">  display: flex;</w:t>
      </w:r>
      <w:r w:rsidRPr="00A055F3">
        <w:rPr>
          <w:rFonts w:ascii="Times New Roman" w:hAnsi="Times New Roman" w:cs="Times New Roman"/>
        </w:rPr>
        <w:br/>
        <w:t xml:space="preserve">  gap: 0;</w:t>
      </w:r>
      <w:r w:rsidRPr="00A055F3">
        <w:rPr>
          <w:rFonts w:ascii="Times New Roman" w:hAnsi="Times New Roman" w:cs="Times New Roman"/>
        </w:rPr>
        <w:br/>
        <w:t xml:space="preserve">  margin-bottom: 24px;</w:t>
      </w:r>
      <w:r w:rsidRPr="00A055F3">
        <w:rPr>
          <w:rFonts w:ascii="Times New Roman" w:hAnsi="Times New Roman" w:cs="Times New Roman"/>
        </w:rPr>
        <w:br/>
        <w:t xml:space="preserve">  border-bottom: 1px solid #e8e8e8;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.tab-btn {</w:t>
      </w:r>
      <w:r w:rsidRPr="00A055F3">
        <w:rPr>
          <w:rFonts w:ascii="Times New Roman" w:hAnsi="Times New Roman" w:cs="Times New Roman"/>
        </w:rPr>
        <w:br/>
        <w:t xml:space="preserve">  background: none;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t xml:space="preserve">  border: none;</w:t>
      </w:r>
      <w:r w:rsidRPr="00A055F3">
        <w:rPr>
          <w:rFonts w:ascii="Times New Roman" w:hAnsi="Times New Roman" w:cs="Times New Roman"/>
        </w:rPr>
        <w:br/>
        <w:t xml:space="preserve">  border-bottom: 3px solid transparent;</w:t>
      </w:r>
      <w:r w:rsidRPr="00A055F3">
        <w:rPr>
          <w:rFonts w:ascii="Times New Roman" w:hAnsi="Times New Roman" w:cs="Times New Roman"/>
        </w:rPr>
        <w:br/>
        <w:t xml:space="preserve">  padding: 12px 20px;</w:t>
      </w:r>
      <w:r w:rsidRPr="00A055F3">
        <w:rPr>
          <w:rFonts w:ascii="Times New Roman" w:hAnsi="Times New Roman" w:cs="Times New Roman"/>
        </w:rPr>
        <w:br/>
        <w:t xml:space="preserve">  font-family: var(--font);</w:t>
      </w:r>
      <w:r w:rsidRPr="00A055F3">
        <w:rPr>
          <w:rFonts w:ascii="Times New Roman" w:hAnsi="Times New Roman" w:cs="Times New Roman"/>
        </w:rPr>
        <w:br/>
        <w:t xml:space="preserve">  font-size: 13px;</w:t>
      </w:r>
      <w:r w:rsidRPr="00A055F3">
        <w:rPr>
          <w:rFonts w:ascii="Times New Roman" w:hAnsi="Times New Roman" w:cs="Times New Roman"/>
        </w:rPr>
        <w:br/>
        <w:t xml:space="preserve">  font-weight: 700;</w:t>
      </w:r>
      <w:r w:rsidRPr="00A055F3">
        <w:rPr>
          <w:rFonts w:ascii="Times New Roman" w:hAnsi="Times New Roman" w:cs="Times New Roman"/>
        </w:rPr>
        <w:br/>
        <w:t xml:space="preserve">  text-transform: uppercase;</w:t>
      </w:r>
      <w:r w:rsidRPr="00A055F3">
        <w:rPr>
          <w:rFonts w:ascii="Times New Roman" w:hAnsi="Times New Roman" w:cs="Times New Roman"/>
        </w:rPr>
        <w:br/>
        <w:t xml:space="preserve">  letter-spacing: 0.5px;</w:t>
      </w:r>
      <w:r w:rsidRPr="00A055F3">
        <w:rPr>
          <w:rFonts w:ascii="Times New Roman" w:hAnsi="Times New Roman" w:cs="Times New Roman"/>
        </w:rPr>
        <w:br/>
        <w:t xml:space="preserve">  color: var(--gray);</w:t>
      </w:r>
      <w:r w:rsidRPr="00A055F3">
        <w:rPr>
          <w:rFonts w:ascii="Times New Roman" w:hAnsi="Times New Roman" w:cs="Times New Roman"/>
        </w:rPr>
        <w:br/>
        <w:t xml:space="preserve">  cursor: pointer;</w:t>
      </w:r>
      <w:r w:rsidRPr="00A055F3">
        <w:rPr>
          <w:rFonts w:ascii="Times New Roman" w:hAnsi="Times New Roman" w:cs="Times New Roman"/>
        </w:rPr>
        <w:br/>
        <w:t xml:space="preserve">  margin-bottom: -1px;</w:t>
      </w:r>
      <w:r w:rsidRPr="00A055F3">
        <w:rPr>
          <w:rFonts w:ascii="Times New Roman" w:hAnsi="Times New Roman" w:cs="Times New Roman"/>
        </w:rPr>
        <w:br/>
        <w:t xml:space="preserve">  transition: color 0.2s, border-color 0.2s;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.tab-btn:hover { color: var(--black); }</w:t>
      </w:r>
      <w:r w:rsidRPr="00A055F3">
        <w:rPr>
          <w:rFonts w:ascii="Times New Roman" w:hAnsi="Times New Roman" w:cs="Times New Roman"/>
        </w:rPr>
        <w:br/>
        <w:t>.tab-btn.active { color: var(--black); border-bottom-color: var(--red);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.tab-panel { display: none; }</w:t>
      </w:r>
      <w:r w:rsidRPr="00A055F3">
        <w:rPr>
          <w:rFonts w:ascii="Times New Roman" w:hAnsi="Times New Roman" w:cs="Times New Roman"/>
        </w:rPr>
        <w:br/>
        <w:t>.tab-panel.active { display: block;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.standings-table {</w:t>
      </w:r>
      <w:r w:rsidRPr="00A055F3">
        <w:rPr>
          <w:rFonts w:ascii="Times New Roman" w:hAnsi="Times New Roman" w:cs="Times New Roman"/>
        </w:rPr>
        <w:br/>
        <w:t xml:space="preserve">  width: 100%;</w:t>
      </w:r>
      <w:r w:rsidRPr="00A055F3">
        <w:rPr>
          <w:rFonts w:ascii="Times New Roman" w:hAnsi="Times New Roman" w:cs="Times New Roman"/>
        </w:rPr>
        <w:br/>
        <w:t xml:space="preserve">  border-collapse: collapse;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.standings-table th {</w:t>
      </w:r>
      <w:r w:rsidRPr="00A055F3">
        <w:rPr>
          <w:rFonts w:ascii="Times New Roman" w:hAnsi="Times New Roman" w:cs="Times New Roman"/>
        </w:rPr>
        <w:br/>
        <w:t xml:space="preserve">  font-size: 11px;</w:t>
      </w:r>
      <w:r w:rsidRPr="00A055F3">
        <w:rPr>
          <w:rFonts w:ascii="Times New Roman" w:hAnsi="Times New Roman" w:cs="Times New Roman"/>
        </w:rPr>
        <w:br/>
        <w:t xml:space="preserve">  font-weight: 700;</w:t>
      </w:r>
      <w:r w:rsidRPr="00A055F3">
        <w:rPr>
          <w:rFonts w:ascii="Times New Roman" w:hAnsi="Times New Roman" w:cs="Times New Roman"/>
        </w:rPr>
        <w:br/>
        <w:t xml:space="preserve">  text-transform: uppercase;</w:t>
      </w:r>
      <w:r w:rsidRPr="00A055F3">
        <w:rPr>
          <w:rFonts w:ascii="Times New Roman" w:hAnsi="Times New Roman" w:cs="Times New Roman"/>
        </w:rPr>
        <w:br/>
        <w:t xml:space="preserve">  letter-spacing: 0.5px;</w:t>
      </w:r>
      <w:r w:rsidRPr="00A055F3">
        <w:rPr>
          <w:rFonts w:ascii="Times New Roman" w:hAnsi="Times New Roman" w:cs="Times New Roman"/>
        </w:rPr>
        <w:br/>
        <w:t xml:space="preserve">  color: var(--gray);</w:t>
      </w:r>
      <w:r w:rsidRPr="00A055F3">
        <w:rPr>
          <w:rFonts w:ascii="Times New Roman" w:hAnsi="Times New Roman" w:cs="Times New Roman"/>
        </w:rPr>
        <w:br/>
        <w:t xml:space="preserve">  padding: 10px 12px;</w:t>
      </w:r>
      <w:r w:rsidRPr="00A055F3">
        <w:rPr>
          <w:rFonts w:ascii="Times New Roman" w:hAnsi="Times New Roman" w:cs="Times New Roman"/>
        </w:rPr>
        <w:br/>
        <w:t xml:space="preserve">  text-align: left;</w:t>
      </w:r>
      <w:r w:rsidRPr="00A055F3">
        <w:rPr>
          <w:rFonts w:ascii="Times New Roman" w:hAnsi="Times New Roman" w:cs="Times New Roman"/>
        </w:rPr>
        <w:br/>
        <w:t xml:space="preserve">  border-bottom: 2px solid #e8e8e8;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.standings-table td {</w:t>
      </w:r>
      <w:r w:rsidRPr="00A055F3">
        <w:rPr>
          <w:rFonts w:ascii="Times New Roman" w:hAnsi="Times New Roman" w:cs="Times New Roman"/>
        </w:rPr>
        <w:br/>
        <w:t xml:space="preserve">  padding: 14px 12px;</w:t>
      </w:r>
      <w:r w:rsidRPr="00A055F3">
        <w:rPr>
          <w:rFonts w:ascii="Times New Roman" w:hAnsi="Times New Roman" w:cs="Times New Roman"/>
        </w:rPr>
        <w:br/>
        <w:t xml:space="preserve">  font-size: 14px;</w:t>
      </w:r>
      <w:r w:rsidRPr="00A055F3">
        <w:rPr>
          <w:rFonts w:ascii="Times New Roman" w:hAnsi="Times New Roman" w:cs="Times New Roman"/>
        </w:rPr>
        <w:br/>
        <w:t xml:space="preserve">  border-bottom: 1px solid #f0f0f0;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.standings-table tr:hover td { background: var(--light-gray);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.pts-col { text-align: right;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.standings-pos {</w:t>
      </w:r>
      <w:r w:rsidRPr="00A055F3">
        <w:rPr>
          <w:rFonts w:ascii="Times New Roman" w:hAnsi="Times New Roman" w:cs="Times New Roman"/>
        </w:rPr>
        <w:br/>
        <w:t xml:space="preserve">  font-size: 14px;</w:t>
      </w:r>
      <w:r w:rsidRPr="00A055F3">
        <w:rPr>
          <w:rFonts w:ascii="Times New Roman" w:hAnsi="Times New Roman" w:cs="Times New Roman"/>
        </w:rPr>
        <w:br/>
        <w:t xml:space="preserve">  font-weight: 700;</w:t>
      </w:r>
      <w:r w:rsidRPr="00A055F3">
        <w:rPr>
          <w:rFonts w:ascii="Times New Roman" w:hAnsi="Times New Roman" w:cs="Times New Roman"/>
        </w:rPr>
        <w:br/>
        <w:t xml:space="preserve">  color: var(--gray);</w:t>
      </w:r>
      <w:r w:rsidRPr="00A055F3">
        <w:rPr>
          <w:rFonts w:ascii="Times New Roman" w:hAnsi="Times New Roman" w:cs="Times New Roman"/>
        </w:rPr>
        <w:br/>
        <w:t xml:space="preserve">  width: 32px;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.standings-pos.top3 { color: var(--black);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.driver-name { font-weight: 700; }</w:t>
      </w:r>
      <w:r w:rsidRPr="00A055F3">
        <w:rPr>
          <w:rFonts w:ascii="Times New Roman" w:hAnsi="Times New Roman" w:cs="Times New Roman"/>
        </w:rPr>
        <w:br/>
        <w:t>.driver-abbr {</w:t>
      </w:r>
      <w:r w:rsidRPr="00A055F3">
        <w:rPr>
          <w:rFonts w:ascii="Times New Roman" w:hAnsi="Times New Roman" w:cs="Times New Roman"/>
        </w:rPr>
        <w:br/>
        <w:t xml:space="preserve">  display: inline-block;</w:t>
      </w:r>
      <w:r w:rsidRPr="00A055F3">
        <w:rPr>
          <w:rFonts w:ascii="Times New Roman" w:hAnsi="Times New Roman" w:cs="Times New Roman"/>
        </w:rPr>
        <w:br/>
        <w:t xml:space="preserve">  margin-left: 6px;</w:t>
      </w:r>
      <w:r w:rsidRPr="00A055F3">
        <w:rPr>
          <w:rFonts w:ascii="Times New Roman" w:hAnsi="Times New Roman" w:cs="Times New Roman"/>
        </w:rPr>
        <w:br/>
        <w:t xml:space="preserve">  font-size: 12px;</w:t>
      </w:r>
      <w:r w:rsidRPr="00A055F3">
        <w:rPr>
          <w:rFonts w:ascii="Times New Roman" w:hAnsi="Times New Roman" w:cs="Times New Roman"/>
        </w:rPr>
        <w:br/>
        <w:t xml:space="preserve">  font-weight: 400;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t xml:space="preserve">  color: var(--gray);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.team-color-bar {</w:t>
      </w:r>
      <w:r w:rsidRPr="00A055F3">
        <w:rPr>
          <w:rFonts w:ascii="Times New Roman" w:hAnsi="Times New Roman" w:cs="Times New Roman"/>
        </w:rPr>
        <w:br/>
        <w:t xml:space="preserve">  display: inline-block;</w:t>
      </w:r>
      <w:r w:rsidRPr="00A055F3">
        <w:rPr>
          <w:rFonts w:ascii="Times New Roman" w:hAnsi="Times New Roman" w:cs="Times New Roman"/>
        </w:rPr>
        <w:br/>
        <w:t xml:space="preserve">  width: 3px;</w:t>
      </w:r>
      <w:r w:rsidRPr="00A055F3">
        <w:rPr>
          <w:rFonts w:ascii="Times New Roman" w:hAnsi="Times New Roman" w:cs="Times New Roman"/>
        </w:rPr>
        <w:br/>
        <w:t xml:space="preserve">  height: 16px;</w:t>
      </w:r>
      <w:r w:rsidRPr="00A055F3">
        <w:rPr>
          <w:rFonts w:ascii="Times New Roman" w:hAnsi="Times New Roman" w:cs="Times New Roman"/>
        </w:rPr>
        <w:br/>
        <w:t xml:space="preserve">  border-radius: 2px;</w:t>
      </w:r>
      <w:r w:rsidRPr="00A055F3">
        <w:rPr>
          <w:rFonts w:ascii="Times New Roman" w:hAnsi="Times New Roman" w:cs="Times New Roman"/>
        </w:rPr>
        <w:br/>
        <w:t xml:space="preserve">  vertical-align: middle;</w:t>
      </w:r>
      <w:r w:rsidRPr="00A055F3">
        <w:rPr>
          <w:rFonts w:ascii="Times New Roman" w:hAnsi="Times New Roman" w:cs="Times New Roman"/>
        </w:rPr>
        <w:br/>
        <w:t xml:space="preserve">  margin-right: 8px;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.standings-pts {</w:t>
      </w:r>
      <w:r w:rsidRPr="00A055F3">
        <w:rPr>
          <w:rFonts w:ascii="Times New Roman" w:hAnsi="Times New Roman" w:cs="Times New Roman"/>
        </w:rPr>
        <w:br/>
        <w:t xml:space="preserve">  font-weight: 700;</w:t>
      </w:r>
      <w:r w:rsidRPr="00A055F3">
        <w:rPr>
          <w:rFonts w:ascii="Times New Roman" w:hAnsi="Times New Roman" w:cs="Times New Roman"/>
        </w:rPr>
        <w:br/>
        <w:t xml:space="preserve">  font-size: 15px;</w:t>
      </w:r>
      <w:r w:rsidRPr="00A055F3">
        <w:rPr>
          <w:rFonts w:ascii="Times New Roman" w:hAnsi="Times New Roman" w:cs="Times New Roman"/>
        </w:rPr>
        <w:br/>
        <w:t xml:space="preserve">  text-align: right;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/* ===== Teams ===== */</w:t>
      </w:r>
      <w:r w:rsidRPr="00A055F3">
        <w:rPr>
          <w:rFonts w:ascii="Times New Roman" w:hAnsi="Times New Roman" w:cs="Times New Roman"/>
        </w:rPr>
        <w:br/>
        <w:t>.teams-grid {</w:t>
      </w:r>
      <w:r w:rsidRPr="00A055F3">
        <w:rPr>
          <w:rFonts w:ascii="Times New Roman" w:hAnsi="Times New Roman" w:cs="Times New Roman"/>
        </w:rPr>
        <w:br/>
        <w:t xml:space="preserve">  display: grid;</w:t>
      </w:r>
      <w:r w:rsidRPr="00A055F3">
        <w:rPr>
          <w:rFonts w:ascii="Times New Roman" w:hAnsi="Times New Roman" w:cs="Times New Roman"/>
        </w:rPr>
        <w:br/>
        <w:t xml:space="preserve">  grid-template-columns: repeat(5, 1fr);</w:t>
      </w:r>
      <w:r w:rsidRPr="00A055F3">
        <w:rPr>
          <w:rFonts w:ascii="Times New Roman" w:hAnsi="Times New Roman" w:cs="Times New Roman"/>
        </w:rPr>
        <w:br/>
        <w:t xml:space="preserve">  gap: 12px;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.team-card {</w:t>
      </w:r>
      <w:r w:rsidRPr="00A055F3">
        <w:rPr>
          <w:rFonts w:ascii="Times New Roman" w:hAnsi="Times New Roman" w:cs="Times New Roman"/>
        </w:rPr>
        <w:br/>
        <w:t xml:space="preserve">  background: var(--dark-2);</w:t>
      </w:r>
      <w:r w:rsidRPr="00A055F3">
        <w:rPr>
          <w:rFonts w:ascii="Times New Roman" w:hAnsi="Times New Roman" w:cs="Times New Roman"/>
        </w:rPr>
        <w:br/>
        <w:t xml:space="preserve">  border: 1px solid rgba(255,255,255,0.06);</w:t>
      </w:r>
      <w:r w:rsidRPr="00A055F3">
        <w:rPr>
          <w:rFonts w:ascii="Times New Roman" w:hAnsi="Times New Roman" w:cs="Times New Roman"/>
        </w:rPr>
        <w:br/>
        <w:t xml:space="preserve">  padding: 20px 16px;</w:t>
      </w:r>
      <w:r w:rsidRPr="00A055F3">
        <w:rPr>
          <w:rFonts w:ascii="Times New Roman" w:hAnsi="Times New Roman" w:cs="Times New Roman"/>
        </w:rPr>
        <w:br/>
        <w:t xml:space="preserve">  text-align: center;</w:t>
      </w:r>
      <w:r w:rsidRPr="00A055F3">
        <w:rPr>
          <w:rFonts w:ascii="Times New Roman" w:hAnsi="Times New Roman" w:cs="Times New Roman"/>
        </w:rPr>
        <w:br/>
        <w:t xml:space="preserve">  cursor: pointer;</w:t>
      </w:r>
      <w:r w:rsidRPr="00A055F3">
        <w:rPr>
          <w:rFonts w:ascii="Times New Roman" w:hAnsi="Times New Roman" w:cs="Times New Roman"/>
        </w:rPr>
        <w:br/>
        <w:t xml:space="preserve">  transition: transform 0.2s, border-color 0.2s;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.team-card:hover {</w:t>
      </w:r>
      <w:r w:rsidRPr="00A055F3">
        <w:rPr>
          <w:rFonts w:ascii="Times New Roman" w:hAnsi="Times New Roman" w:cs="Times New Roman"/>
        </w:rPr>
        <w:br/>
        <w:t xml:space="preserve">  transform: translateY(-3px);</w:t>
      </w:r>
      <w:r w:rsidRPr="00A055F3">
        <w:rPr>
          <w:rFonts w:ascii="Times New Roman" w:hAnsi="Times New Roman" w:cs="Times New Roman"/>
        </w:rPr>
        <w:br/>
        <w:t xml:space="preserve">  border-color: rgba(255,255,255,0.15);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.team-card__color {</w:t>
      </w:r>
      <w:r w:rsidRPr="00A055F3">
        <w:rPr>
          <w:rFonts w:ascii="Times New Roman" w:hAnsi="Times New Roman" w:cs="Times New Roman"/>
        </w:rPr>
        <w:br/>
        <w:t xml:space="preserve">  width: 32px;</w:t>
      </w:r>
      <w:r w:rsidRPr="00A055F3">
        <w:rPr>
          <w:rFonts w:ascii="Times New Roman" w:hAnsi="Times New Roman" w:cs="Times New Roman"/>
        </w:rPr>
        <w:br/>
        <w:t xml:space="preserve">  height: 4px;</w:t>
      </w:r>
      <w:r w:rsidRPr="00A055F3">
        <w:rPr>
          <w:rFonts w:ascii="Times New Roman" w:hAnsi="Times New Roman" w:cs="Times New Roman"/>
        </w:rPr>
        <w:br/>
        <w:t xml:space="preserve">  border-radius: 2px;</w:t>
      </w:r>
      <w:r w:rsidRPr="00A055F3">
        <w:rPr>
          <w:rFonts w:ascii="Times New Roman" w:hAnsi="Times New Roman" w:cs="Times New Roman"/>
        </w:rPr>
        <w:br/>
        <w:t xml:space="preserve">  margin: 0 auto 12px;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.team-card__name {</w:t>
      </w:r>
      <w:r w:rsidRPr="00A055F3">
        <w:rPr>
          <w:rFonts w:ascii="Times New Roman" w:hAnsi="Times New Roman" w:cs="Times New Roman"/>
        </w:rPr>
        <w:br/>
        <w:t xml:space="preserve">  font-size: 13px;</w:t>
      </w:r>
      <w:r w:rsidRPr="00A055F3">
        <w:rPr>
          <w:rFonts w:ascii="Times New Roman" w:hAnsi="Times New Roman" w:cs="Times New Roman"/>
        </w:rPr>
        <w:br/>
        <w:t xml:space="preserve">  font-weight: 700;</w:t>
      </w:r>
      <w:r w:rsidRPr="00A055F3">
        <w:rPr>
          <w:rFonts w:ascii="Times New Roman" w:hAnsi="Times New Roman" w:cs="Times New Roman"/>
        </w:rPr>
        <w:br/>
        <w:t xml:space="preserve">  color: var(--white);</w:t>
      </w:r>
      <w:r w:rsidRPr="00A055F3">
        <w:rPr>
          <w:rFonts w:ascii="Times New Roman" w:hAnsi="Times New Roman" w:cs="Times New Roman"/>
        </w:rPr>
        <w:br/>
        <w:t xml:space="preserve">  line-height: 1.3;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.team-card__drivers {</w:t>
      </w:r>
      <w:r w:rsidRPr="00A055F3">
        <w:rPr>
          <w:rFonts w:ascii="Times New Roman" w:hAnsi="Times New Roman" w:cs="Times New Roman"/>
        </w:rPr>
        <w:br/>
        <w:t xml:space="preserve">  font-size: 11px;</w:t>
      </w:r>
      <w:r w:rsidRPr="00A055F3">
        <w:rPr>
          <w:rFonts w:ascii="Times New Roman" w:hAnsi="Times New Roman" w:cs="Times New Roman"/>
        </w:rPr>
        <w:br/>
        <w:t xml:space="preserve">  color: rgba(255,255,255,0.4);</w:t>
      </w:r>
      <w:r w:rsidRPr="00A055F3">
        <w:rPr>
          <w:rFonts w:ascii="Times New Roman" w:hAnsi="Times New Roman" w:cs="Times New Roman"/>
        </w:rPr>
        <w:br/>
        <w:t xml:space="preserve">  margin-top: 6px;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/* ===== Footer ===== */</w:t>
      </w:r>
      <w:r w:rsidRPr="00A055F3">
        <w:rPr>
          <w:rFonts w:ascii="Times New Roman" w:hAnsi="Times New Roman" w:cs="Times New Roman"/>
        </w:rPr>
        <w:br/>
        <w:t>.footer {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t xml:space="preserve">  background: var(--black);</w:t>
      </w:r>
      <w:r w:rsidRPr="00A055F3">
        <w:rPr>
          <w:rFonts w:ascii="Times New Roman" w:hAnsi="Times New Roman" w:cs="Times New Roman"/>
        </w:rPr>
        <w:br/>
        <w:t xml:space="preserve">  color: var(--white);</w:t>
      </w:r>
      <w:r w:rsidRPr="00A055F3">
        <w:rPr>
          <w:rFonts w:ascii="Times New Roman" w:hAnsi="Times New Roman" w:cs="Times New Roman"/>
        </w:rPr>
        <w:br/>
        <w:t xml:space="preserve">  padding: 48px 0 24px;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.footer-top {</w:t>
      </w:r>
      <w:r w:rsidRPr="00A055F3">
        <w:rPr>
          <w:rFonts w:ascii="Times New Roman" w:hAnsi="Times New Roman" w:cs="Times New Roman"/>
        </w:rPr>
        <w:br/>
        <w:t xml:space="preserve">  display: grid;</w:t>
      </w:r>
      <w:r w:rsidRPr="00A055F3">
        <w:rPr>
          <w:rFonts w:ascii="Times New Roman" w:hAnsi="Times New Roman" w:cs="Times New Roman"/>
        </w:rPr>
        <w:br/>
        <w:t xml:space="preserve">  grid-template-columns: 2fr 1fr 1fr 1fr;</w:t>
      </w:r>
      <w:r w:rsidRPr="00A055F3">
        <w:rPr>
          <w:rFonts w:ascii="Times New Roman" w:hAnsi="Times New Roman" w:cs="Times New Roman"/>
        </w:rPr>
        <w:br/>
        <w:t xml:space="preserve">  gap: 40px;</w:t>
      </w:r>
      <w:r w:rsidRPr="00A055F3">
        <w:rPr>
          <w:rFonts w:ascii="Times New Roman" w:hAnsi="Times New Roman" w:cs="Times New Roman"/>
        </w:rPr>
        <w:br/>
        <w:t xml:space="preserve">  padding-bottom: 40px;</w:t>
      </w:r>
      <w:r w:rsidRPr="00A055F3">
        <w:rPr>
          <w:rFonts w:ascii="Times New Roman" w:hAnsi="Times New Roman" w:cs="Times New Roman"/>
        </w:rPr>
        <w:br/>
        <w:t xml:space="preserve">  border-bottom: 1px solid rgba(255,255,255,0.1);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.footer-logo {</w:t>
      </w:r>
      <w:r w:rsidRPr="00A055F3">
        <w:rPr>
          <w:rFonts w:ascii="Times New Roman" w:hAnsi="Times New Roman" w:cs="Times New Roman"/>
        </w:rPr>
        <w:br/>
        <w:t xml:space="preserve">  font-size: 28px;</w:t>
      </w:r>
      <w:r w:rsidRPr="00A055F3">
        <w:rPr>
          <w:rFonts w:ascii="Times New Roman" w:hAnsi="Times New Roman" w:cs="Times New Roman"/>
        </w:rPr>
        <w:br/>
        <w:t xml:space="preserve">  font-weight: 900;</w:t>
      </w:r>
      <w:r w:rsidRPr="00A055F3">
        <w:rPr>
          <w:rFonts w:ascii="Times New Roman" w:hAnsi="Times New Roman" w:cs="Times New Roman"/>
        </w:rPr>
        <w:br/>
        <w:t xml:space="preserve">  color: var(--red);</w:t>
      </w:r>
      <w:r w:rsidRPr="00A055F3">
        <w:rPr>
          <w:rFonts w:ascii="Times New Roman" w:hAnsi="Times New Roman" w:cs="Times New Roman"/>
        </w:rPr>
        <w:br/>
        <w:t xml:space="preserve">  display: block;</w:t>
      </w:r>
      <w:r w:rsidRPr="00A055F3">
        <w:rPr>
          <w:rFonts w:ascii="Times New Roman" w:hAnsi="Times New Roman" w:cs="Times New Roman"/>
        </w:rPr>
        <w:br/>
        <w:t xml:space="preserve">  margin-bottom: 12px;</w:t>
      </w:r>
      <w:r w:rsidRPr="00A055F3">
        <w:rPr>
          <w:rFonts w:ascii="Times New Roman" w:hAnsi="Times New Roman" w:cs="Times New Roman"/>
        </w:rPr>
        <w:br/>
        <w:t xml:space="preserve">  letter-spacing: -1px;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.footer-brand p {</w:t>
      </w:r>
      <w:r w:rsidRPr="00A055F3">
        <w:rPr>
          <w:rFonts w:ascii="Times New Roman" w:hAnsi="Times New Roman" w:cs="Times New Roman"/>
        </w:rPr>
        <w:br/>
        <w:t xml:space="preserve">  font-size: 13px;</w:t>
      </w:r>
      <w:r w:rsidRPr="00A055F3">
        <w:rPr>
          <w:rFonts w:ascii="Times New Roman" w:hAnsi="Times New Roman" w:cs="Times New Roman"/>
        </w:rPr>
        <w:br/>
        <w:t xml:space="preserve">  color: rgba(255,255,255,0.45);</w:t>
      </w:r>
      <w:r w:rsidRPr="00A055F3">
        <w:rPr>
          <w:rFonts w:ascii="Times New Roman" w:hAnsi="Times New Roman" w:cs="Times New Roman"/>
        </w:rPr>
        <w:br/>
        <w:t xml:space="preserve">  line-height: 1.6;</w:t>
      </w:r>
      <w:r w:rsidRPr="00A055F3">
        <w:rPr>
          <w:rFonts w:ascii="Times New Roman" w:hAnsi="Times New Roman" w:cs="Times New Roman"/>
        </w:rPr>
        <w:br/>
        <w:t xml:space="preserve">  max-width: 260px;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.footer-links-group h4 {</w:t>
      </w:r>
      <w:r w:rsidRPr="00A055F3">
        <w:rPr>
          <w:rFonts w:ascii="Times New Roman" w:hAnsi="Times New Roman" w:cs="Times New Roman"/>
        </w:rPr>
        <w:br/>
        <w:t xml:space="preserve">  font-size: 12px;</w:t>
      </w:r>
      <w:r w:rsidRPr="00A055F3">
        <w:rPr>
          <w:rFonts w:ascii="Times New Roman" w:hAnsi="Times New Roman" w:cs="Times New Roman"/>
        </w:rPr>
        <w:br/>
        <w:t xml:space="preserve">  font-weight: 700;</w:t>
      </w:r>
      <w:r w:rsidRPr="00A055F3">
        <w:rPr>
          <w:rFonts w:ascii="Times New Roman" w:hAnsi="Times New Roman" w:cs="Times New Roman"/>
        </w:rPr>
        <w:br/>
        <w:t xml:space="preserve">  text-transform: uppercase;</w:t>
      </w:r>
      <w:r w:rsidRPr="00A055F3">
        <w:rPr>
          <w:rFonts w:ascii="Times New Roman" w:hAnsi="Times New Roman" w:cs="Times New Roman"/>
        </w:rPr>
        <w:br/>
        <w:t xml:space="preserve">  letter-spacing: 1px;</w:t>
      </w:r>
      <w:r w:rsidRPr="00A055F3">
        <w:rPr>
          <w:rFonts w:ascii="Times New Roman" w:hAnsi="Times New Roman" w:cs="Times New Roman"/>
        </w:rPr>
        <w:br/>
        <w:t xml:space="preserve">  color: rgba(255,255,255,0.35);</w:t>
      </w:r>
      <w:r w:rsidRPr="00A055F3">
        <w:rPr>
          <w:rFonts w:ascii="Times New Roman" w:hAnsi="Times New Roman" w:cs="Times New Roman"/>
        </w:rPr>
        <w:br/>
        <w:t xml:space="preserve">  margin-bottom: 16px;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.footer-links-group li { margin-bottom: 10px;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.footer-links-group a {</w:t>
      </w:r>
      <w:r w:rsidRPr="00A055F3">
        <w:rPr>
          <w:rFonts w:ascii="Times New Roman" w:hAnsi="Times New Roman" w:cs="Times New Roman"/>
        </w:rPr>
        <w:br/>
        <w:t xml:space="preserve">  font-size: 13px;</w:t>
      </w:r>
      <w:r w:rsidRPr="00A055F3">
        <w:rPr>
          <w:rFonts w:ascii="Times New Roman" w:hAnsi="Times New Roman" w:cs="Times New Roman"/>
        </w:rPr>
        <w:br/>
        <w:t xml:space="preserve">  color: rgba(255,255,255,0.65);</w:t>
      </w:r>
      <w:r w:rsidRPr="00A055F3">
        <w:rPr>
          <w:rFonts w:ascii="Times New Roman" w:hAnsi="Times New Roman" w:cs="Times New Roman"/>
        </w:rPr>
        <w:br/>
        <w:t xml:space="preserve">  transition: color 0.2s;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.footer-links-group a:hover { color: var(--white);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.footer-bottom {</w:t>
      </w:r>
      <w:r w:rsidRPr="00A055F3">
        <w:rPr>
          <w:rFonts w:ascii="Times New Roman" w:hAnsi="Times New Roman" w:cs="Times New Roman"/>
        </w:rPr>
        <w:br/>
        <w:t xml:space="preserve">  display: flex;</w:t>
      </w:r>
      <w:r w:rsidRPr="00A055F3">
        <w:rPr>
          <w:rFonts w:ascii="Times New Roman" w:hAnsi="Times New Roman" w:cs="Times New Roman"/>
        </w:rPr>
        <w:br/>
        <w:t xml:space="preserve">  justify-content: space-between;</w:t>
      </w:r>
      <w:r w:rsidRPr="00A055F3">
        <w:rPr>
          <w:rFonts w:ascii="Times New Roman" w:hAnsi="Times New Roman" w:cs="Times New Roman"/>
        </w:rPr>
        <w:br/>
        <w:t xml:space="preserve">  align-items: center;</w:t>
      </w:r>
      <w:r w:rsidRPr="00A055F3">
        <w:rPr>
          <w:rFonts w:ascii="Times New Roman" w:hAnsi="Times New Roman" w:cs="Times New Roman"/>
        </w:rPr>
        <w:br/>
        <w:t xml:space="preserve">  padding-top: 24px;</w:t>
      </w:r>
      <w:r w:rsidRPr="00A055F3">
        <w:rPr>
          <w:rFonts w:ascii="Times New Roman" w:hAnsi="Times New Roman" w:cs="Times New Roman"/>
        </w:rPr>
        <w:br/>
        <w:t xml:space="preserve">  gap: 16px;</w:t>
      </w:r>
      <w:r w:rsidRPr="00A055F3">
        <w:rPr>
          <w:rFonts w:ascii="Times New Roman" w:hAnsi="Times New Roman" w:cs="Times New Roman"/>
        </w:rPr>
        <w:br/>
        <w:t xml:space="preserve">  flex-wrap: wrap;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.footer-bottom p {</w:t>
      </w:r>
      <w:r w:rsidRPr="00A055F3">
        <w:rPr>
          <w:rFonts w:ascii="Times New Roman" w:hAnsi="Times New Roman" w:cs="Times New Roman"/>
        </w:rPr>
        <w:br/>
        <w:t xml:space="preserve">  font-size: 12px;</w:t>
      </w:r>
      <w:r w:rsidRPr="00A055F3">
        <w:rPr>
          <w:rFonts w:ascii="Times New Roman" w:hAnsi="Times New Roman" w:cs="Times New Roman"/>
        </w:rPr>
        <w:br/>
        <w:t xml:space="preserve">  color: rgba(255,255,255,0.3);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br/>
        <w:t>.footer-legal {</w:t>
      </w:r>
      <w:r w:rsidRPr="00A055F3">
        <w:rPr>
          <w:rFonts w:ascii="Times New Roman" w:hAnsi="Times New Roman" w:cs="Times New Roman"/>
        </w:rPr>
        <w:br/>
        <w:t xml:space="preserve">  display: flex;</w:t>
      </w:r>
      <w:r w:rsidRPr="00A055F3">
        <w:rPr>
          <w:rFonts w:ascii="Times New Roman" w:hAnsi="Times New Roman" w:cs="Times New Roman"/>
        </w:rPr>
        <w:br/>
        <w:t xml:space="preserve">  gap: 20px;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.footer-legal a {</w:t>
      </w:r>
      <w:r w:rsidRPr="00A055F3">
        <w:rPr>
          <w:rFonts w:ascii="Times New Roman" w:hAnsi="Times New Roman" w:cs="Times New Roman"/>
        </w:rPr>
        <w:br/>
        <w:t xml:space="preserve">  font-size: 12px;</w:t>
      </w:r>
      <w:r w:rsidRPr="00A055F3">
        <w:rPr>
          <w:rFonts w:ascii="Times New Roman" w:hAnsi="Times New Roman" w:cs="Times New Roman"/>
        </w:rPr>
        <w:br/>
        <w:t xml:space="preserve">  color: rgba(255,255,255,0.35);</w:t>
      </w:r>
      <w:r w:rsidRPr="00A055F3">
        <w:rPr>
          <w:rFonts w:ascii="Times New Roman" w:hAnsi="Times New Roman" w:cs="Times New Roman"/>
        </w:rPr>
        <w:br/>
        <w:t xml:space="preserve">  transition: color 0.2s;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.footer-legal a:hover { color: rgba(255,255,255,0.7);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/* ===== Responsive ===== */</w:t>
      </w:r>
      <w:r w:rsidRPr="00A055F3">
        <w:rPr>
          <w:rFonts w:ascii="Times New Roman" w:hAnsi="Times New Roman" w:cs="Times New Roman"/>
        </w:rPr>
        <w:br/>
        <w:t>@media (max-width: 1024px) {</w:t>
      </w:r>
      <w:r w:rsidRPr="00A055F3">
        <w:rPr>
          <w:rFonts w:ascii="Times New Roman" w:hAnsi="Times New Roman" w:cs="Times New Roman"/>
        </w:rPr>
        <w:br/>
        <w:t xml:space="preserve">  .teams-grid { grid-template-columns: repeat(3, 1fr); }</w:t>
      </w:r>
      <w:r w:rsidRPr="00A055F3">
        <w:rPr>
          <w:rFonts w:ascii="Times New Roman" w:hAnsi="Times New Roman" w:cs="Times New Roman"/>
        </w:rPr>
        <w:br/>
        <w:t xml:space="preserve">  .footer-top { grid-template-columns: 1fr 1fr; }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@media (max-width: 768px) {</w:t>
      </w:r>
      <w:r w:rsidRPr="00A055F3">
        <w:rPr>
          <w:rFonts w:ascii="Times New Roman" w:hAnsi="Times New Roman" w:cs="Times New Roman"/>
        </w:rPr>
        <w:br/>
        <w:t xml:space="preserve">  .nav-links { display: none; }</w:t>
      </w:r>
      <w:r w:rsidRPr="00A055F3">
        <w:rPr>
          <w:rFonts w:ascii="Times New Roman" w:hAnsi="Times New Roman" w:cs="Times New Roman"/>
        </w:rPr>
        <w:br/>
        <w:t xml:space="preserve">  .hamburger { display: flex;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.hero { height: 75vh; }</w:t>
      </w:r>
      <w:r w:rsidRPr="00A055F3">
        <w:rPr>
          <w:rFonts w:ascii="Times New Roman" w:hAnsi="Times New Roman" w:cs="Times New Roman"/>
        </w:rPr>
        <w:br/>
        <w:t xml:space="preserve">  .hero-content { padding: 0 24px 70px; margin-left: 0; }</w:t>
      </w:r>
      <w:r w:rsidRPr="00A055F3">
        <w:rPr>
          <w:rFonts w:ascii="Times New Roman" w:hAnsi="Times New Roman" w:cs="Times New Roman"/>
        </w:rPr>
        <w:br/>
        <w:t xml:space="preserve">  .hero-overlay {</w:t>
      </w:r>
      <w:r w:rsidRPr="00A055F3">
        <w:rPr>
          <w:rFonts w:ascii="Times New Roman" w:hAnsi="Times New Roman" w:cs="Times New Roman"/>
        </w:rPr>
        <w:br/>
        <w:t xml:space="preserve">    background: linear-gradient(to top, rgba(0,0,0,0.85) 0%, rgba(0,0,0,0.3) 100%);</w:t>
      </w:r>
      <w:r w:rsidRPr="00A055F3">
        <w:rPr>
          <w:rFonts w:ascii="Times New Roman" w:hAnsi="Times New Roman" w:cs="Times New Roman"/>
        </w:rPr>
        <w:br/>
        <w:t xml:space="preserve"> 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.news-grid {</w:t>
      </w:r>
      <w:r w:rsidRPr="00A055F3">
        <w:rPr>
          <w:rFonts w:ascii="Times New Roman" w:hAnsi="Times New Roman" w:cs="Times New Roman"/>
        </w:rPr>
        <w:br/>
        <w:t xml:space="preserve">    grid-template-columns: 1fr;</w:t>
      </w:r>
      <w:r w:rsidRPr="00A055F3">
        <w:rPr>
          <w:rFonts w:ascii="Times New Roman" w:hAnsi="Times New Roman" w:cs="Times New Roman"/>
        </w:rPr>
        <w:br/>
        <w:t xml:space="preserve">  }</w:t>
      </w:r>
      <w:r w:rsidRPr="00A055F3">
        <w:rPr>
          <w:rFonts w:ascii="Times New Roman" w:hAnsi="Times New Roman" w:cs="Times New Roman"/>
        </w:rPr>
        <w:br/>
        <w:t xml:space="preserve">  .news-card--featured { grid-row: auto;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.next-race-inner { gap: 16px; }</w:t>
      </w:r>
      <w:r w:rsidRPr="00A055F3">
        <w:rPr>
          <w:rFonts w:ascii="Times New Roman" w:hAnsi="Times New Roman" w:cs="Times New Roman"/>
        </w:rPr>
        <w:br/>
        <w:t xml:space="preserve">  .next-race-countdown { gap: 10px; }</w:t>
      </w:r>
      <w:r w:rsidRPr="00A055F3">
        <w:rPr>
          <w:rFonts w:ascii="Times New Roman" w:hAnsi="Times New Roman" w:cs="Times New Roman"/>
        </w:rPr>
        <w:br/>
        <w:t xml:space="preserve">  .countdown-item span { font-size: 22px; min-width: 36px;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.schedule-item {</w:t>
      </w:r>
      <w:r w:rsidRPr="00A055F3">
        <w:rPr>
          <w:rFonts w:ascii="Times New Roman" w:hAnsi="Times New Roman" w:cs="Times New Roman"/>
        </w:rPr>
        <w:br/>
        <w:t xml:space="preserve">    grid-template-columns: 40px 1fr auto;</w:t>
      </w:r>
      <w:r w:rsidRPr="00A055F3">
        <w:rPr>
          <w:rFonts w:ascii="Times New Roman" w:hAnsi="Times New Roman" w:cs="Times New Roman"/>
        </w:rPr>
        <w:br/>
        <w:t xml:space="preserve">    grid-template-rows: auto auto;</w:t>
      </w:r>
      <w:r w:rsidRPr="00A055F3">
        <w:rPr>
          <w:rFonts w:ascii="Times New Roman" w:hAnsi="Times New Roman" w:cs="Times New Roman"/>
        </w:rPr>
        <w:br/>
        <w:t xml:space="preserve">  }</w:t>
      </w:r>
      <w:r w:rsidRPr="00A055F3">
        <w:rPr>
          <w:rFonts w:ascii="Times New Roman" w:hAnsi="Times New Roman" w:cs="Times New Roman"/>
        </w:rPr>
        <w:br/>
        <w:t xml:space="preserve">  .schedule-date { grid-column: 2; font-size: 12px; }</w:t>
      </w:r>
      <w:r w:rsidRPr="00A055F3">
        <w:rPr>
          <w:rFonts w:ascii="Times New Roman" w:hAnsi="Times New Roman" w:cs="Times New Roman"/>
        </w:rPr>
        <w:br/>
        <w:t xml:space="preserve">  .schedule-name { font-size: 14px; }</w:t>
      </w:r>
      <w:r w:rsidRPr="00A055F3">
        <w:rPr>
          <w:rFonts w:ascii="Times New Roman" w:hAnsi="Times New Roman" w:cs="Times New Roman"/>
        </w:rPr>
        <w:br/>
        <w:t xml:space="preserve">  .schedule-status { grid-row: span 2;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.teams-grid { grid-template-columns: repeat(2, 1fr);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.footer-top { grid-template-columns: 1fr 1fr; gap: 24px; }</w:t>
      </w:r>
      <w:r w:rsidRPr="00A055F3">
        <w:rPr>
          <w:rFonts w:ascii="Times New Roman" w:hAnsi="Times New Roman" w:cs="Times New Roman"/>
        </w:rPr>
        <w:br/>
        <w:t xml:space="preserve">  .footer-brand { grid-column: span 2; }</w:t>
      </w:r>
      <w:r w:rsidR="00A055F3">
        <w:rPr>
          <w:rFonts w:ascii="Times New Roman" w:hAnsi="Times New Roman" w:cs="Times New Roman"/>
        </w:rPr>
        <w:tab/>
      </w:r>
      <w:r w:rsidR="00A055F3">
        <w:rPr>
          <w:rFonts w:ascii="Times New Roman" w:hAnsi="Times New Roman" w:cs="Times New Roman"/>
        </w:rPr>
        <w:tab/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 xml:space="preserve">  .footer-bottom { flex-direction: column; align-items: flex-start; }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br/>
        <w:t>@media (max-width: 480px) {</w:t>
      </w:r>
      <w:r w:rsidRPr="00A055F3">
        <w:rPr>
          <w:rFonts w:ascii="Times New Roman" w:hAnsi="Times New Roman" w:cs="Times New Roman"/>
        </w:rPr>
        <w:br/>
        <w:t xml:space="preserve">  .section { padding: 40px 0; }</w:t>
      </w:r>
      <w:r w:rsidRPr="00A055F3">
        <w:rPr>
          <w:rFonts w:ascii="Times New Roman" w:hAnsi="Times New Roman" w:cs="Times New Roman"/>
        </w:rPr>
        <w:br/>
        <w:t xml:space="preserve">  .teams-grid { grid-template-columns: 1fr 1fr; }</w:t>
      </w:r>
      <w:r w:rsidRPr="00A055F3">
        <w:rPr>
          <w:rFonts w:ascii="Times New Roman" w:hAnsi="Times New Roman" w:cs="Times New Roman"/>
        </w:rPr>
        <w:br/>
        <w:t xml:space="preserve">  .next-race-inner { flex-direction: column; align-items: flex-start; gap: 12px; }</w:t>
      </w:r>
      <w:r w:rsidRPr="00A055F3">
        <w:rPr>
          <w:rFonts w:ascii="Times New Roman" w:hAnsi="Times New Roman" w:cs="Times New Roman"/>
        </w:rPr>
        <w:br/>
        <w:t xml:space="preserve">  .footer-top { grid-template-columns: 1fr; }</w:t>
      </w:r>
      <w:r w:rsidRPr="00A055F3">
        <w:rPr>
          <w:rFonts w:ascii="Times New Roman" w:hAnsi="Times New Roman" w:cs="Times New Roman"/>
        </w:rPr>
        <w:br/>
        <w:t xml:space="preserve">  .footer-brand { grid-column: auto; }</w:t>
      </w:r>
      <w:r w:rsidRPr="00A055F3">
        <w:rPr>
          <w:rFonts w:ascii="Times New Roman" w:hAnsi="Times New Roman" w:cs="Times New Roman"/>
        </w:rPr>
        <w:br/>
      </w:r>
      <w:r w:rsidRPr="00A055F3">
        <w:rPr>
          <w:rFonts w:ascii="Times New Roman" w:hAnsi="Times New Roman" w:cs="Times New Roman"/>
        </w:rPr>
        <w:lastRenderedPageBreak/>
        <w:t xml:space="preserve">  .footer-legal { flex-wrap: wrap; gap: 12px; }</w:t>
      </w:r>
      <w:r w:rsidRPr="00A055F3">
        <w:rPr>
          <w:rFonts w:ascii="Times New Roman" w:hAnsi="Times New Roman" w:cs="Times New Roman"/>
        </w:rPr>
        <w:br/>
        <w:t>}</w:t>
      </w:r>
      <w:r w:rsidRPr="00A055F3">
        <w:rPr>
          <w:rFonts w:ascii="Times New Roman" w:hAnsi="Times New Roman" w:cs="Times New Roman"/>
        </w:rPr>
        <w:br/>
      </w:r>
    </w:p>
    <w:sectPr w:rsidR="003E732A" w:rsidRPr="00A055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035882">
    <w:abstractNumId w:val="8"/>
  </w:num>
  <w:num w:numId="2" w16cid:durableId="918175754">
    <w:abstractNumId w:val="6"/>
  </w:num>
  <w:num w:numId="3" w16cid:durableId="279190959">
    <w:abstractNumId w:val="5"/>
  </w:num>
  <w:num w:numId="4" w16cid:durableId="406465981">
    <w:abstractNumId w:val="4"/>
  </w:num>
  <w:num w:numId="5" w16cid:durableId="787166100">
    <w:abstractNumId w:val="7"/>
  </w:num>
  <w:num w:numId="6" w16cid:durableId="300159182">
    <w:abstractNumId w:val="3"/>
  </w:num>
  <w:num w:numId="7" w16cid:durableId="1713731683">
    <w:abstractNumId w:val="2"/>
  </w:num>
  <w:num w:numId="8" w16cid:durableId="1562054510">
    <w:abstractNumId w:val="1"/>
  </w:num>
  <w:num w:numId="9" w16cid:durableId="170605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32A"/>
    <w:rsid w:val="00804FA4"/>
    <w:rsid w:val="00A055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B5C4D"/>
  <w14:defaultImageDpi w14:val="300"/>
  <w15:docId w15:val="{564B1868-BDCF-44E9-8A17-3D471C71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5518</Words>
  <Characters>31453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mannan kukreti - [AV.SC.U4CSE25219]</cp:lastModifiedBy>
  <cp:revision>2</cp:revision>
  <dcterms:created xsi:type="dcterms:W3CDTF">2013-12-23T23:15:00Z</dcterms:created>
  <dcterms:modified xsi:type="dcterms:W3CDTF">2026-05-27T03:59:00Z</dcterms:modified>
  <cp:category/>
</cp:coreProperties>
</file>